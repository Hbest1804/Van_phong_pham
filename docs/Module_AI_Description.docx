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F172A"/>
          <w:sz w:val="44"/>
        </w:rPr>
        <w:t>MÔ TẢ CHI TIẾT MODULE AI</w:t>
      </w:r>
    </w:p>
    <w:p>
      <w:pPr>
        <w:jc w:val="center"/>
      </w:pPr>
      <w:r>
        <w:rPr>
          <w:color w:val="64748B"/>
          <w:sz w:val="26"/>
        </w:rPr>
        <w:t>Website Bán Văn Phòng Phẩm Trực Tuyến — Văn phòng phẩm Huy Hoàng</w:t>
      </w:r>
    </w:p>
    <w:p/>
    <w:tbl>
      <w:tblPr>
        <w:tblStyle w:val="TableGrid"/>
        <w:tblW w:type="auto" w:w="0"/>
        <w:jc w:val="center"/>
        <w:tblLook w:firstColumn="1" w:firstRow="1" w:lastColumn="0" w:lastRow="0" w:noHBand="0" w:noVBand="1" w:val="04A0"/>
      </w:tblPr>
      <w:tblGrid>
        <w:gridCol w:w="4536"/>
        <w:gridCol w:w="4536"/>
      </w:tblGrid>
      <w:tr>
        <w:tc>
          <w:tcPr>
            <w:tcW w:type="dxa" w:w="3118"/>
            <w:shd w:val="clear" w:color="auto" w:fill="EEF2FF"/>
          </w:tcPr>
          <w:p>
            <w:r>
              <w:rPr>
                <w:b/>
                <w:sz w:val="20"/>
              </w:rPr>
              <w:t>Dự án</w:t>
            </w:r>
          </w:p>
        </w:tc>
        <w:tc>
          <w:tcPr>
            <w:tcW w:type="dxa" w:w="4536"/>
          </w:tcPr>
          <w:p>
            <w:r>
              <w:rPr>
                <w:sz w:val="20"/>
              </w:rPr>
              <w:t>Website Bán Văn Phòng Phẩm Huy Hoàng</w:t>
            </w:r>
          </w:p>
        </w:tc>
      </w:tr>
      <w:tr>
        <w:tc>
          <w:tcPr>
            <w:tcW w:type="dxa" w:w="3118"/>
            <w:shd w:val="clear" w:color="auto" w:fill="EEF2FF"/>
          </w:tcPr>
          <w:p>
            <w:r>
              <w:rPr>
                <w:b/>
                <w:sz w:val="20"/>
              </w:rPr>
              <w:t>Module</w:t>
            </w:r>
          </w:p>
        </w:tc>
        <w:tc>
          <w:tcPr>
            <w:tcW w:type="dxa" w:w="4536"/>
          </w:tcPr>
          <w:p>
            <w:r>
              <w:rPr>
                <w:sz w:val="20"/>
              </w:rPr>
              <w:t>AI Chatbot Tư Vấn &amp; Tìm Kiếm Thông Minh</w:t>
            </w:r>
          </w:p>
        </w:tc>
      </w:tr>
      <w:tr>
        <w:tc>
          <w:tcPr>
            <w:tcW w:type="dxa" w:w="3118"/>
            <w:shd w:val="clear" w:color="auto" w:fill="EEF2FF"/>
          </w:tcPr>
          <w:p>
            <w:r>
              <w:rPr>
                <w:b/>
                <w:sz w:val="20"/>
              </w:rPr>
              <w:t>Phiên bản tài liệu</w:t>
            </w:r>
          </w:p>
        </w:tc>
        <w:tc>
          <w:tcPr>
            <w:tcW w:type="dxa" w:w="4536"/>
          </w:tcPr>
          <w:p>
            <w:r>
              <w:rPr>
                <w:sz w:val="20"/>
              </w:rPr>
              <w:t>v1.0 — Tháng 6/2026</w:t>
            </w:r>
          </w:p>
        </w:tc>
      </w:tr>
      <w:tr>
        <w:tc>
          <w:tcPr>
            <w:tcW w:type="dxa" w:w="3118"/>
            <w:shd w:val="clear" w:color="auto" w:fill="EEF2FF"/>
          </w:tcPr>
          <w:p>
            <w:r>
              <w:rPr>
                <w:b/>
                <w:sz w:val="20"/>
              </w:rPr>
              <w:t>Mô hình AI sử dụng</w:t>
            </w:r>
          </w:p>
        </w:tc>
        <w:tc>
          <w:tcPr>
            <w:tcW w:type="dxa" w:w="4536"/>
          </w:tcPr>
          <w:p>
            <w:r>
              <w:rPr>
                <w:sz w:val="20"/>
              </w:rPr>
              <w:t>Google Gemini 2.0 Flash Lite (LLM)</w:t>
            </w:r>
          </w:p>
        </w:tc>
      </w:tr>
    </w:tbl>
    <w:p/>
    <w:p>
      <w:pPr>
        <w:pStyle w:val="Heading1"/>
      </w:pPr>
      <w:r>
        <w:rPr>
          <w:color w:val="0F172A"/>
        </w:rPr>
        <w:t>MỤC LỤC</w:t>
      </w:r>
    </w:p>
    <w:p>
      <w:pPr>
        <w:ind w:left="567"/>
      </w:pPr>
      <w:r>
        <w:rPr>
          <w:sz w:val="21"/>
        </w:rPr>
        <w:t>1. Tổng quan Module AI</w:t>
      </w:r>
    </w:p>
    <w:p>
      <w:pPr>
        <w:ind w:left="567"/>
      </w:pPr>
      <w:r>
        <w:rPr>
          <w:sz w:val="21"/>
        </w:rPr>
        <w:t>2. Kiến trúc và Mô hình/Thuật toán sử dụng</w:t>
      </w:r>
    </w:p>
    <w:p>
      <w:pPr>
        <w:ind w:left="567"/>
      </w:pPr>
      <w:r>
        <w:rPr>
          <w:sz w:val="21"/>
        </w:rPr>
        <w:t>3. Chức năng 1: AI Chatbot Tư Vấn Sản Phẩm</w:t>
      </w:r>
    </w:p>
    <w:p>
      <w:pPr>
        <w:ind w:left="567"/>
      </w:pPr>
      <w:r>
        <w:rPr>
          <w:sz w:val="21"/>
        </w:rPr>
        <w:t>4. Chức năng 2: Tìm Kiếm Ngữ Nghĩa (Semantic Search)</w:t>
      </w:r>
    </w:p>
    <w:p>
      <w:pPr>
        <w:ind w:left="567"/>
      </w:pPr>
      <w:r>
        <w:rPr>
          <w:sz w:val="21"/>
        </w:rPr>
        <w:t>5. Cách tích hợp vào hệ thống</w:t>
      </w:r>
    </w:p>
    <w:p>
      <w:pPr>
        <w:ind w:left="567"/>
      </w:pPr>
      <w:r>
        <w:rPr>
          <w:sz w:val="21"/>
        </w:rPr>
        <w:t>6. Cơ sở dữ liệu và quản lý lịch sử hội thoại</w:t>
      </w:r>
    </w:p>
    <w:p>
      <w:pPr>
        <w:ind w:left="567"/>
      </w:pPr>
      <w:r>
        <w:rPr>
          <w:sz w:val="21"/>
        </w:rPr>
        <w:t>7. Giao diện người dùng (Frontend)</w:t>
      </w:r>
    </w:p>
    <w:p>
      <w:pPr>
        <w:ind w:left="567"/>
      </w:pPr>
      <w:r>
        <w:rPr>
          <w:sz w:val="21"/>
        </w:rPr>
        <w:t>8. Bảo mật và kiểm soát nội dung</w:t>
      </w:r>
    </w:p>
    <w:p>
      <w:pPr>
        <w:ind w:left="567"/>
      </w:pPr>
      <w:r>
        <w:rPr>
          <w:sz w:val="21"/>
        </w:rPr>
        <w:t>9. Kết quả đánh giá</w:t>
      </w:r>
    </w:p>
    <w:p>
      <w:pPr>
        <w:ind w:left="567"/>
      </w:pPr>
      <w:r>
        <w:rPr>
          <w:sz w:val="21"/>
        </w:rPr>
        <w:t>10. So sánh với các phương pháp khác</w:t>
      </w:r>
    </w:p>
    <w:p>
      <w:pPr>
        <w:ind w:left="567"/>
      </w:pPr>
      <w:r>
        <w:rPr>
          <w:sz w:val="21"/>
        </w:rPr>
        <w:t>11. Hạn chế và hướng phát triển</w:t>
      </w:r>
    </w:p>
    <w:p>
      <w:r>
        <w:br w:type="page"/>
      </w:r>
    </w:p>
    <w:p>
      <w:pPr>
        <w:pStyle w:val="Heading1"/>
      </w:pPr>
      <w:r>
        <w:rPr>
          <w:color w:val="0F172A"/>
        </w:rPr>
        <w:t>1. Tổng Quan Module AI</w:t>
      </w:r>
    </w:p>
    <w:p>
      <w:r>
        <w:rPr>
          <w:sz w:val="21"/>
        </w:rPr>
        <w:t>Module AI là một trong những tính năng nổi bật và khác biệt của hệ thống Website Bán Văn Phòng Phẩm Huy Hoàng. Thay vì chỉ dựa vào tìm kiếm từ khóa truyền thống, hệ thống tích hợp trí tuệ nhân tạo để cung cấp hai dịch vụ thông minh cho khách hàng:</w:t>
      </w:r>
    </w:p>
    <w:p>
      <w:pPr>
        <w:pStyle w:val="ListBullet"/>
        <w:ind w:left="283"/>
      </w:pPr>
      <w:r>
        <w:rPr>
          <w:b/>
          <w:sz w:val="21"/>
        </w:rPr>
        <w:t xml:space="preserve">AI Chatbot Tư Vấn Sản Phẩm: </w:t>
      </w:r>
      <w:r>
        <w:rPr>
          <w:sz w:val="21"/>
        </w:rPr>
        <w:t>Cho phép khách hàng đặt câu hỏi bằng ngôn ngữ tự nhiên tiếng Việt và nhận gợi ý sản phẩm phù hợp kèm thẻ sản phẩm tương tác.</w:t>
      </w:r>
    </w:p>
    <w:p>
      <w:pPr>
        <w:pStyle w:val="ListBullet"/>
        <w:ind w:left="283"/>
      </w:pPr>
      <w:r>
        <w:rPr>
          <w:b/>
          <w:sz w:val="21"/>
        </w:rPr>
        <w:t xml:space="preserve">Tìm Kiếm Thông Minh (Semantic Search): </w:t>
      </w:r>
      <w:r>
        <w:rPr>
          <w:sz w:val="21"/>
        </w:rPr>
        <w:t>Phân tích ngữ nghĩa câu truy vấn của người dùng để tìm sản phẩm phù hợp hơn so với tìm kiếm từ khóa thông thường.</w:t>
      </w:r>
    </w:p>
    <w:p/>
    <w:p>
      <w:pPr>
        <w:pStyle w:val="Heading2"/>
      </w:pPr>
      <w:r>
        <w:rPr>
          <w:color w:val="4F46E5"/>
        </w:rPr>
        <w:t>Thông số kỹ thuật cốt lõi</w:t>
      </w:r>
    </w:p>
    <w:tbl>
      <w:tblPr>
        <w:tblStyle w:val="TableGrid"/>
        <w:tblW w:type="auto" w:w="0"/>
        <w:jc w:val="center"/>
        <w:tblLook w:firstColumn="1" w:firstRow="1" w:lastColumn="0" w:lastRow="0" w:noHBand="0" w:noVBand="1" w:val="04A0"/>
      </w:tblPr>
      <w:tblGrid>
        <w:gridCol w:w="4536"/>
        <w:gridCol w:w="4536"/>
      </w:tblGrid>
      <w:tr>
        <w:tc>
          <w:tcPr>
            <w:tcW w:type="dxa" w:w="3118"/>
            <w:shd w:val="clear" w:color="auto" w:fill="4F46E5"/>
          </w:tcPr>
          <w:p>
            <w:pPr>
              <w:jc w:val="center"/>
            </w:pPr>
            <w:r>
              <w:rPr>
                <w:b/>
                <w:color w:val="FFFFFF"/>
                <w:sz w:val="20"/>
              </w:rPr>
              <w:t>Thông số</w:t>
            </w:r>
          </w:p>
        </w:tc>
        <w:tc>
          <w:tcPr>
            <w:tcW w:type="dxa" w:w="5669"/>
            <w:shd w:val="clear" w:color="auto" w:fill="4F46E5"/>
          </w:tcPr>
          <w:p>
            <w:pPr>
              <w:jc w:val="center"/>
            </w:pPr>
            <w:r>
              <w:rPr>
                <w:b/>
                <w:color w:val="FFFFFF"/>
                <w:sz w:val="20"/>
              </w:rPr>
              <w:t>Giá trị</w:t>
            </w:r>
          </w:p>
        </w:tc>
      </w:tr>
      <w:tr>
        <w:tc>
          <w:tcPr>
            <w:tcW w:type="dxa" w:w="4536"/>
            <w:shd w:val="clear" w:color="auto" w:fill="F5F3FF"/>
          </w:tcPr>
          <w:p>
            <w:r>
              <w:rPr>
                <w:b/>
                <w:sz w:val="20"/>
              </w:rPr>
              <w:t>Mô hình AI</w:t>
            </w:r>
          </w:p>
        </w:tc>
        <w:tc>
          <w:tcPr>
            <w:tcW w:type="dxa" w:w="4536"/>
            <w:shd w:val="clear" w:color="auto" w:fill="FFFFFF"/>
          </w:tcPr>
          <w:p>
            <w:r>
              <w:rPr>
                <w:sz w:val="20"/>
              </w:rPr>
              <w:t>Google Gemini 2.0 Flash Lite (gemini-3.1-flash-lite)</w:t>
            </w:r>
          </w:p>
        </w:tc>
      </w:tr>
      <w:tr>
        <w:tc>
          <w:tcPr>
            <w:tcW w:type="dxa" w:w="4536"/>
            <w:shd w:val="clear" w:color="auto" w:fill="F5F3FF"/>
          </w:tcPr>
          <w:p>
            <w:r>
              <w:rPr>
                <w:b/>
                <w:sz w:val="20"/>
              </w:rPr>
              <w:t>Loại mô hình</w:t>
            </w:r>
          </w:p>
        </w:tc>
        <w:tc>
          <w:tcPr>
            <w:tcW w:type="dxa" w:w="4536"/>
            <w:shd w:val="clear" w:color="auto" w:fill="FFFFFF"/>
          </w:tcPr>
          <w:p>
            <w:r>
              <w:rPr>
                <w:sz w:val="20"/>
              </w:rPr>
              <w:t>Large Language Model (LLM) — Generative AI</w:t>
            </w:r>
          </w:p>
        </w:tc>
      </w:tr>
      <w:tr>
        <w:tc>
          <w:tcPr>
            <w:tcW w:type="dxa" w:w="4536"/>
            <w:shd w:val="clear" w:color="auto" w:fill="F5F3FF"/>
          </w:tcPr>
          <w:p>
            <w:r>
              <w:rPr>
                <w:b/>
                <w:sz w:val="20"/>
              </w:rPr>
              <w:t>Phương pháp</w:t>
            </w:r>
          </w:p>
        </w:tc>
        <w:tc>
          <w:tcPr>
            <w:tcW w:type="dxa" w:w="4536"/>
            <w:shd w:val="clear" w:color="auto" w:fill="FFFFFF"/>
          </w:tcPr>
          <w:p>
            <w:r>
              <w:rPr>
                <w:sz w:val="20"/>
              </w:rPr>
              <w:t>RAG (Retrieval-Augmented Generation) + Keyword Extraction</w:t>
            </w:r>
          </w:p>
        </w:tc>
      </w:tr>
      <w:tr>
        <w:tc>
          <w:tcPr>
            <w:tcW w:type="dxa" w:w="4536"/>
            <w:shd w:val="clear" w:color="auto" w:fill="F5F3FF"/>
          </w:tcPr>
          <w:p>
            <w:r>
              <w:rPr>
                <w:b/>
                <w:sz w:val="20"/>
              </w:rPr>
              <w:t>API Provider</w:t>
            </w:r>
          </w:p>
        </w:tc>
        <w:tc>
          <w:tcPr>
            <w:tcW w:type="dxa" w:w="4536"/>
            <w:shd w:val="clear" w:color="auto" w:fill="FFFFFF"/>
          </w:tcPr>
          <w:p>
            <w:r>
              <w:rPr>
                <w:sz w:val="20"/>
              </w:rPr>
              <w:t>Google AI Studio / Google Generative Language API v1beta</w:t>
            </w:r>
          </w:p>
        </w:tc>
      </w:tr>
      <w:tr>
        <w:tc>
          <w:tcPr>
            <w:tcW w:type="dxa" w:w="4536"/>
            <w:shd w:val="clear" w:color="auto" w:fill="F5F3FF"/>
          </w:tcPr>
          <w:p>
            <w:r>
              <w:rPr>
                <w:b/>
                <w:sz w:val="20"/>
              </w:rPr>
              <w:t>Ngôn ngữ backend</w:t>
            </w:r>
          </w:p>
        </w:tc>
        <w:tc>
          <w:tcPr>
            <w:tcW w:type="dxa" w:w="4536"/>
            <w:shd w:val="clear" w:color="auto" w:fill="FFFFFF"/>
          </w:tcPr>
          <w:p>
            <w:r>
              <w:rPr>
                <w:sz w:val="20"/>
              </w:rPr>
              <w:t>Node.js (Express.js) — gọi Gemini REST API trực tiếp</w:t>
            </w:r>
          </w:p>
        </w:tc>
      </w:tr>
      <w:tr>
        <w:tc>
          <w:tcPr>
            <w:tcW w:type="dxa" w:w="4536"/>
            <w:shd w:val="clear" w:color="auto" w:fill="F5F3FF"/>
          </w:tcPr>
          <w:p>
            <w:r>
              <w:rPr>
                <w:b/>
                <w:sz w:val="20"/>
              </w:rPr>
              <w:t>Lưu trữ lịch sử</w:t>
            </w:r>
          </w:p>
        </w:tc>
        <w:tc>
          <w:tcPr>
            <w:tcW w:type="dxa" w:w="4536"/>
            <w:shd w:val="clear" w:color="auto" w:fill="FFFFFF"/>
          </w:tcPr>
          <w:p>
            <w:r>
              <w:rPr>
                <w:sz w:val="20"/>
              </w:rPr>
              <w:t>PostgreSQL (Supabase) — bảng chat_sessions + chat_messages</w:t>
            </w:r>
          </w:p>
        </w:tc>
      </w:tr>
      <w:tr>
        <w:tc>
          <w:tcPr>
            <w:tcW w:type="dxa" w:w="4536"/>
            <w:shd w:val="clear" w:color="auto" w:fill="F5F3FF"/>
          </w:tcPr>
          <w:p>
            <w:r>
              <w:rPr>
                <w:b/>
                <w:sz w:val="20"/>
              </w:rPr>
              <w:t>Context window</w:t>
            </w:r>
          </w:p>
        </w:tc>
        <w:tc>
          <w:tcPr>
            <w:tcW w:type="dxa" w:w="4536"/>
            <w:shd w:val="clear" w:color="auto" w:fill="FFFFFF"/>
          </w:tcPr>
          <w:p>
            <w:r>
              <w:rPr>
                <w:sz w:val="20"/>
              </w:rPr>
              <w:t>Tối đa 30 tin nhắn gần nhất mỗi phiên hội thoại</w:t>
            </w:r>
          </w:p>
        </w:tc>
      </w:tr>
      <w:tr>
        <w:tc>
          <w:tcPr>
            <w:tcW w:type="dxa" w:w="4536"/>
            <w:shd w:val="clear" w:color="auto" w:fill="F5F3FF"/>
          </w:tcPr>
          <w:p>
            <w:r>
              <w:rPr>
                <w:b/>
                <w:sz w:val="20"/>
              </w:rPr>
              <w:t>Max output tokens</w:t>
            </w:r>
          </w:p>
        </w:tc>
        <w:tc>
          <w:tcPr>
            <w:tcW w:type="dxa" w:w="4536"/>
            <w:shd w:val="clear" w:color="auto" w:fill="FFFFFF"/>
          </w:tcPr>
          <w:p>
            <w:r>
              <w:rPr>
                <w:sz w:val="20"/>
              </w:rPr>
              <w:t>2048 tokens (hội thoại) / JSON chuẩn (tìm kiếm)</w:t>
            </w:r>
          </w:p>
        </w:tc>
      </w:tr>
      <w:tr>
        <w:tc>
          <w:tcPr>
            <w:tcW w:type="dxa" w:w="4536"/>
            <w:shd w:val="clear" w:color="auto" w:fill="F5F3FF"/>
          </w:tcPr>
          <w:p>
            <w:r>
              <w:rPr>
                <w:b/>
                <w:sz w:val="20"/>
              </w:rPr>
              <w:t>Temperature</w:t>
            </w:r>
          </w:p>
        </w:tc>
        <w:tc>
          <w:tcPr>
            <w:tcW w:type="dxa" w:w="4536"/>
            <w:shd w:val="clear" w:color="auto" w:fill="FFFFFF"/>
          </w:tcPr>
          <w:p>
            <w:r>
              <w:rPr>
                <w:sz w:val="20"/>
              </w:rPr>
              <w:t>0.7 (hội thoại linh hoạt) / 0.1 (tìm kiếm chính xác)</w:t>
            </w:r>
          </w:p>
        </w:tc>
      </w:tr>
      <w:tr>
        <w:tc>
          <w:tcPr>
            <w:tcW w:type="dxa" w:w="4536"/>
            <w:shd w:val="clear" w:color="auto" w:fill="F5F3FF"/>
          </w:tcPr>
          <w:p>
            <w:r>
              <w:rPr>
                <w:b/>
                <w:sz w:val="20"/>
              </w:rPr>
              <w:t>Hỗ trợ guest</w:t>
            </w:r>
          </w:p>
        </w:tc>
        <w:tc>
          <w:tcPr>
            <w:tcW w:type="dxa" w:w="4536"/>
            <w:shd w:val="clear" w:color="auto" w:fill="FFFFFF"/>
          </w:tcPr>
          <w:p>
            <w:r>
              <w:rPr>
                <w:sz w:val="20"/>
              </w:rPr>
              <w:t>Có — dùng UUID guestSessionId lưu trong localStorage</w:t>
            </w:r>
          </w:p>
        </w:tc>
      </w:tr>
    </w:tbl>
    <w:p/>
    <w:p>
      <w:r>
        <w:br w:type="page"/>
      </w:r>
    </w:p>
    <w:p>
      <w:pPr>
        <w:pStyle w:val="Heading1"/>
      </w:pPr>
      <w:r>
        <w:rPr>
          <w:color w:val="0F172A"/>
        </w:rPr>
        <w:t>2. Kiến Trúc và Mô Hình/Thuật Toán Sử Dụng</w:t>
      </w:r>
    </w:p>
    <w:p>
      <w:pPr>
        <w:pStyle w:val="Heading2"/>
      </w:pPr>
      <w:r>
        <w:rPr>
          <w:color w:val="4F46E5"/>
        </w:rPr>
        <w:t>2.1 Loại mô hình: Large Language Model (LLM)</w:t>
      </w:r>
    </w:p>
    <w:p>
      <w:r>
        <w:rPr>
          <w:sz w:val="21"/>
        </w:rPr>
        <w:t xml:space="preserve">Hệ thống sử dụng </w:t>
      </w:r>
      <w:r>
        <w:rPr>
          <w:b/>
          <w:color w:val="4F46E5"/>
          <w:sz w:val="21"/>
        </w:rPr>
        <w:t>Google Gemini 2.0 Flash Lite</w:t>
      </w:r>
      <w:r>
        <w:rPr>
          <w:sz w:val="21"/>
        </w:rPr>
        <w:t xml:space="preserve"> — một Large Language Model (LLM) đa phương thức của Google, thuộc thế hệ Gemini 2.0. Đây là mô hình được tối ưu hóa về tốc độ và chi phí, phù hợp với các ứng dụng thương mại điện tử cần phản hồi nhanh.</w:t>
      </w:r>
    </w:p>
    <w:p>
      <w:pPr>
        <w:pStyle w:val="ListBullet"/>
        <w:ind w:left="283"/>
      </w:pPr>
      <w:r>
        <w:rPr>
          <w:b/>
          <w:sz w:val="21"/>
        </w:rPr>
        <w:t xml:space="preserve">Lưu ý quan trọng: </w:t>
      </w:r>
      <w:r>
        <w:rPr>
          <w:sz w:val="21"/>
        </w:rPr>
        <w:t>Không sử dụng Content-Based Filtering hay Collaborative Filtering truyền thống.</w:t>
      </w:r>
    </w:p>
    <w:p>
      <w:pPr>
        <w:pStyle w:val="ListBullet"/>
        <w:ind w:left="283"/>
      </w:pPr>
      <w:r>
        <w:rPr>
          <w:sz w:val="21"/>
        </w:rPr>
        <w:t>Module AI KHÔNG dùng thuật toán gợi ý (recommendation) dựa trên hành vi người dùng (collaborative filtering) hay đặc điểm sản phẩm đơn thuần (content-based filtering).</w:t>
      </w:r>
    </w:p>
    <w:p>
      <w:pPr>
        <w:pStyle w:val="ListBullet"/>
        <w:ind w:left="283"/>
      </w:pPr>
      <w:r>
        <w:rPr>
          <w:sz w:val="21"/>
        </w:rPr>
        <w:t>Thay vào đó, hệ thống áp dụng phương pháp RAG (Retrieval-Augmented Generation) — kết hợp truy xuất dữ liệu từ database với khả năng sinh ngôn ngữ tự nhiên của LLM.</w:t>
      </w:r>
    </w:p>
    <w:p/>
    <w:p>
      <w:pPr>
        <w:pStyle w:val="Heading2"/>
      </w:pPr>
      <w:r>
        <w:rPr>
          <w:color w:val="4F46E5"/>
        </w:rPr>
        <w:t>2.2 Phương pháp RAG (Retrieval-Augmented Generation)</w:t>
      </w:r>
    </w:p>
    <w:p>
      <w:r>
        <w:rPr>
          <w:sz w:val="21"/>
        </w:rPr>
        <w:t>RAG là kỹ thuật kết hợp hai giai đoạn: (1) Truy xuất (Retrieval) — tìm kiếm thông tin liên quan từ nguồn dữ liệu thực, (2) Sinh (Generation) — dùng LLM tạo câu trả lời dựa trên thông tin đã truy xuất. Phương pháp này khắc phục vấn đề "hallucination" (AI bịa đặt thông tin) bằng cách "neo" câu trả lời vào dữ liệu thực tế của cửa hàng.</w:t>
      </w:r>
    </w:p>
    <w:p/>
    <w:p>
      <w:pPr>
        <w:pStyle w:val="Heading3"/>
      </w:pPr>
      <w:r>
        <w:rPr>
          <w:color w:val="6B7280"/>
        </w:rPr>
        <w:t>Luồng xử lý RAG trong hệ thống</w:t>
      </w:r>
    </w:p>
    <w:tbl>
      <w:tblPr>
        <w:tblStyle w:val="TableGrid"/>
        <w:tblW w:type="auto" w:w="0"/>
        <w:jc w:val="center"/>
        <w:tblLook w:firstColumn="1" w:firstRow="1" w:lastColumn="0" w:lastRow="0" w:noHBand="0" w:noVBand="1" w:val="04A0"/>
      </w:tblPr>
      <w:tblGrid>
        <w:gridCol w:w="3024"/>
        <w:gridCol w:w="3024"/>
        <w:gridCol w:w="3024"/>
      </w:tblGrid>
      <w:tr>
        <w:tc>
          <w:tcPr>
            <w:tcW w:type="dxa" w:w="850"/>
            <w:shd w:val="clear" w:color="auto" w:fill="6D28D9"/>
          </w:tcPr>
          <w:p>
            <w:pPr>
              <w:jc w:val="center"/>
            </w:pPr>
            <w:r>
              <w:rPr>
                <w:b/>
                <w:color w:val="FFFFFF"/>
                <w:sz w:val="20"/>
              </w:rPr>
              <w:t>Bước</w:t>
            </w:r>
          </w:p>
        </w:tc>
        <w:tc>
          <w:tcPr>
            <w:tcW w:type="dxa" w:w="1984"/>
            <w:shd w:val="clear" w:color="auto" w:fill="6D28D9"/>
          </w:tcPr>
          <w:p>
            <w:pPr>
              <w:jc w:val="center"/>
            </w:pPr>
            <w:r>
              <w:rPr>
                <w:b/>
                <w:color w:val="FFFFFF"/>
                <w:sz w:val="20"/>
              </w:rPr>
              <w:t>Giai đoạn</w:t>
            </w:r>
          </w:p>
        </w:tc>
        <w:tc>
          <w:tcPr>
            <w:tcW w:type="dxa" w:w="5953"/>
            <w:shd w:val="clear" w:color="auto" w:fill="6D28D9"/>
          </w:tcPr>
          <w:p>
            <w:pPr>
              <w:jc w:val="center"/>
            </w:pPr>
            <w:r>
              <w:rPr>
                <w:b/>
                <w:color w:val="FFFFFF"/>
                <w:sz w:val="20"/>
              </w:rPr>
              <w:t>Mô tả chi tiết</w:t>
            </w:r>
          </w:p>
        </w:tc>
      </w:tr>
      <w:tr>
        <w:tc>
          <w:tcPr>
            <w:tcW w:type="dxa" w:w="3024"/>
            <w:shd w:val="clear" w:color="auto" w:fill="EDE9FE"/>
          </w:tcPr>
          <w:p>
            <w:pPr>
              <w:jc w:val="center"/>
            </w:pPr>
            <w:r>
              <w:rPr>
                <w:b/>
                <w:sz w:val="20"/>
              </w:rPr>
              <w:t>1</w:t>
            </w:r>
          </w:p>
        </w:tc>
        <w:tc>
          <w:tcPr>
            <w:tcW w:type="dxa" w:w="3024"/>
            <w:shd w:val="clear" w:color="auto" w:fill="F5F3FF"/>
          </w:tcPr>
          <w:p>
            <w:r>
              <w:rPr>
                <w:sz w:val="20"/>
              </w:rPr>
              <w:t>Tiền xử lý Input</w:t>
            </w:r>
          </w:p>
        </w:tc>
        <w:tc>
          <w:tcPr>
            <w:tcW w:type="dxa" w:w="3024"/>
          </w:tcPr>
          <w:p>
            <w:r>
              <w:rPr>
                <w:sz w:val="20"/>
              </w:rPr>
              <w:t>Nhận tin nhắn từ người dùng, kiểm tra từ cấm, xác thực phiên chat</w:t>
            </w:r>
          </w:p>
        </w:tc>
      </w:tr>
      <w:tr>
        <w:tc>
          <w:tcPr>
            <w:tcW w:type="dxa" w:w="3024"/>
            <w:shd w:val="clear" w:color="auto" w:fill="EDE9FE"/>
          </w:tcPr>
          <w:p>
            <w:pPr>
              <w:jc w:val="center"/>
            </w:pPr>
            <w:r>
              <w:rPr>
                <w:b/>
                <w:sz w:val="20"/>
              </w:rPr>
              <w:t>2</w:t>
            </w:r>
          </w:p>
        </w:tc>
        <w:tc>
          <w:tcPr>
            <w:tcW w:type="dxa" w:w="3024"/>
            <w:shd w:val="clear" w:color="auto" w:fill="F5F3FF"/>
          </w:tcPr>
          <w:p>
            <w:r>
              <w:rPr>
                <w:sz w:val="20"/>
              </w:rPr>
              <w:t>Keyword Extraction</w:t>
            </w:r>
          </w:p>
        </w:tc>
        <w:tc>
          <w:tcPr>
            <w:tcW w:type="dxa" w:w="3024"/>
          </w:tcPr>
          <w:p>
            <w:r>
              <w:rPr>
                <w:sz w:val="20"/>
              </w:rPr>
              <w:t>Tách từ khóa từ tin nhắn + lịch sử chat, loại bỏ stop words tiếng Việt</w:t>
            </w:r>
          </w:p>
        </w:tc>
      </w:tr>
      <w:tr>
        <w:tc>
          <w:tcPr>
            <w:tcW w:type="dxa" w:w="3024"/>
            <w:shd w:val="clear" w:color="auto" w:fill="EDE9FE"/>
          </w:tcPr>
          <w:p>
            <w:pPr>
              <w:jc w:val="center"/>
            </w:pPr>
            <w:r>
              <w:rPr>
                <w:b/>
                <w:sz w:val="20"/>
              </w:rPr>
              <w:t>3</w:t>
            </w:r>
          </w:p>
        </w:tc>
        <w:tc>
          <w:tcPr>
            <w:tcW w:type="dxa" w:w="3024"/>
            <w:shd w:val="clear" w:color="auto" w:fill="F5F3FF"/>
          </w:tcPr>
          <w:p>
            <w:r>
              <w:rPr>
                <w:sz w:val="20"/>
              </w:rPr>
              <w:t>Retrieval (Truy xuất)</w:t>
            </w:r>
          </w:p>
        </w:tc>
        <w:tc>
          <w:tcPr>
            <w:tcW w:type="dxa" w:w="3024"/>
          </w:tcPr>
          <w:p>
            <w:r>
              <w:rPr>
                <w:sz w:val="20"/>
              </w:rPr>
              <w:t>Truy vấn PostgreSQL bằng ILIKE để tìm sản phẩm khớp từ khóa (tối đa 15 sản phẩm)</w:t>
            </w:r>
          </w:p>
        </w:tc>
      </w:tr>
      <w:tr>
        <w:tc>
          <w:tcPr>
            <w:tcW w:type="dxa" w:w="3024"/>
            <w:shd w:val="clear" w:color="auto" w:fill="EDE9FE"/>
          </w:tcPr>
          <w:p>
            <w:pPr>
              <w:jc w:val="center"/>
            </w:pPr>
            <w:r>
              <w:rPr>
                <w:b/>
                <w:sz w:val="20"/>
              </w:rPr>
              <w:t>4</w:t>
            </w:r>
          </w:p>
        </w:tc>
        <w:tc>
          <w:tcPr>
            <w:tcW w:type="dxa" w:w="3024"/>
            <w:shd w:val="clear" w:color="auto" w:fill="F5F3FF"/>
          </w:tcPr>
          <w:p>
            <w:r>
              <w:rPr>
                <w:sz w:val="20"/>
              </w:rPr>
              <w:t>Fallback Retrieval</w:t>
            </w:r>
          </w:p>
        </w:tc>
        <w:tc>
          <w:tcPr>
            <w:tcW w:type="dxa" w:w="3024"/>
          </w:tcPr>
          <w:p>
            <w:r>
              <w:rPr>
                <w:sz w:val="20"/>
              </w:rPr>
              <w:t>Nếu không có từ khóa phù hợp → lấy 15 sản phẩm mới nhất làm context nền</w:t>
            </w:r>
          </w:p>
        </w:tc>
      </w:tr>
      <w:tr>
        <w:tc>
          <w:tcPr>
            <w:tcW w:type="dxa" w:w="3024"/>
            <w:shd w:val="clear" w:color="auto" w:fill="EDE9FE"/>
          </w:tcPr>
          <w:p>
            <w:pPr>
              <w:jc w:val="center"/>
            </w:pPr>
            <w:r>
              <w:rPr>
                <w:b/>
                <w:sz w:val="20"/>
              </w:rPr>
              <w:t>5</w:t>
            </w:r>
          </w:p>
        </w:tc>
        <w:tc>
          <w:tcPr>
            <w:tcW w:type="dxa" w:w="3024"/>
            <w:shd w:val="clear" w:color="auto" w:fill="F5F3FF"/>
          </w:tcPr>
          <w:p>
            <w:r>
              <w:rPr>
                <w:sz w:val="20"/>
              </w:rPr>
              <w:t>Context Building</w:t>
            </w:r>
          </w:p>
        </w:tc>
        <w:tc>
          <w:tcPr>
            <w:tcW w:type="dxa" w:w="3024"/>
          </w:tcPr>
          <w:p>
            <w:r>
              <w:rPr>
                <w:sz w:val="20"/>
              </w:rPr>
              <w:t>Định dạng danh sách sản phẩm thành văn bản có cấu trúc đưa vào System Instruction</w:t>
            </w:r>
          </w:p>
        </w:tc>
      </w:tr>
      <w:tr>
        <w:tc>
          <w:tcPr>
            <w:tcW w:type="dxa" w:w="3024"/>
            <w:shd w:val="clear" w:color="auto" w:fill="EDE9FE"/>
          </w:tcPr>
          <w:p>
            <w:pPr>
              <w:jc w:val="center"/>
            </w:pPr>
            <w:r>
              <w:rPr>
                <w:b/>
                <w:sz w:val="20"/>
              </w:rPr>
              <w:t>6</w:t>
            </w:r>
          </w:p>
        </w:tc>
        <w:tc>
          <w:tcPr>
            <w:tcW w:type="dxa" w:w="3024"/>
            <w:shd w:val="clear" w:color="auto" w:fill="F5F3FF"/>
          </w:tcPr>
          <w:p>
            <w:r>
              <w:rPr>
                <w:sz w:val="20"/>
              </w:rPr>
              <w:t>Generation (Sinh)</w:t>
            </w:r>
          </w:p>
        </w:tc>
        <w:tc>
          <w:tcPr>
            <w:tcW w:type="dxa" w:w="3024"/>
          </w:tcPr>
          <w:p>
            <w:r>
              <w:rPr>
                <w:sz w:val="20"/>
              </w:rPr>
              <w:t>Gửi System Instruction + lịch sử hội thoại (30 tin nhắn) + câu hỏi đến Gemini API</w:t>
            </w:r>
          </w:p>
        </w:tc>
      </w:tr>
      <w:tr>
        <w:tc>
          <w:tcPr>
            <w:tcW w:type="dxa" w:w="3024"/>
            <w:shd w:val="clear" w:color="auto" w:fill="EDE9FE"/>
          </w:tcPr>
          <w:p>
            <w:pPr>
              <w:jc w:val="center"/>
            </w:pPr>
            <w:r>
              <w:rPr>
                <w:b/>
                <w:sz w:val="20"/>
              </w:rPr>
              <w:t>7</w:t>
            </w:r>
          </w:p>
        </w:tc>
        <w:tc>
          <w:tcPr>
            <w:tcW w:type="dxa" w:w="3024"/>
            <w:shd w:val="clear" w:color="auto" w:fill="F5F3FF"/>
          </w:tcPr>
          <w:p>
            <w:r>
              <w:rPr>
                <w:sz w:val="20"/>
              </w:rPr>
              <w:t>Post-processing</w:t>
            </w:r>
          </w:p>
        </w:tc>
        <w:tc>
          <w:tcPr>
            <w:tcW w:type="dxa" w:w="3024"/>
          </w:tcPr>
          <w:p>
            <w:r>
              <w:rPr>
                <w:sz w:val="20"/>
              </w:rPr>
              <w:t>Trích xuất UUID sản phẩm từ phản hồi AI bằng regex, truy vấn chi tiết sản phẩm</w:t>
            </w:r>
          </w:p>
        </w:tc>
      </w:tr>
      <w:tr>
        <w:tc>
          <w:tcPr>
            <w:tcW w:type="dxa" w:w="3024"/>
            <w:shd w:val="clear" w:color="auto" w:fill="EDE9FE"/>
          </w:tcPr>
          <w:p>
            <w:pPr>
              <w:jc w:val="center"/>
            </w:pPr>
            <w:r>
              <w:rPr>
                <w:b/>
                <w:sz w:val="20"/>
              </w:rPr>
              <w:t>8</w:t>
            </w:r>
          </w:p>
        </w:tc>
        <w:tc>
          <w:tcPr>
            <w:tcW w:type="dxa" w:w="3024"/>
            <w:shd w:val="clear" w:color="auto" w:fill="F5F3FF"/>
          </w:tcPr>
          <w:p>
            <w:r>
              <w:rPr>
                <w:sz w:val="20"/>
              </w:rPr>
              <w:t>Response</w:t>
            </w:r>
          </w:p>
        </w:tc>
        <w:tc>
          <w:tcPr>
            <w:tcW w:type="dxa" w:w="3024"/>
          </w:tcPr>
          <w:p>
            <w:r>
              <w:rPr>
                <w:sz w:val="20"/>
              </w:rPr>
              <w:t>Trả về: văn bản trả lời + danh sách sản phẩm gợi ý + sessionId cho frontend</w:t>
            </w:r>
          </w:p>
        </w:tc>
      </w:tr>
    </w:tbl>
    <w:p/>
    <w:p>
      <w:pPr>
        <w:pStyle w:val="Heading2"/>
      </w:pPr>
      <w:r>
        <w:rPr>
          <w:color w:val="4F46E5"/>
        </w:rPr>
        <w:t>2.3 Thuật toán Keyword Extraction</w:t>
      </w:r>
    </w:p>
    <w:p>
      <w:r>
        <w:rPr>
          <w:sz w:val="21"/>
        </w:rPr>
        <w:t xml:space="preserve">Trước khi truy xuất dữ liệu, hệ thống áp dụng một thuật toán trích xuất từ khóa đơn giản nhưng hiệu quả được tùy chỉnh cho tiếng Việt, thực hiện trong hàm </w:t>
      </w:r>
      <w:r>
        <w:rPr>
          <w:b/>
          <w:color w:val="4F46E5"/>
          <w:sz w:val="21"/>
        </w:rPr>
        <w:t>extractKeywords()</w:t>
      </w:r>
      <w:r>
        <w:rPr>
          <w:sz w:val="21"/>
        </w:rPr>
        <w:t xml:space="preserve"> trong file </w:t>
      </w:r>
      <w:r>
        <w:rPr>
          <w:b/>
          <w:sz w:val="21"/>
        </w:rPr>
        <w:t>ai.service.js</w:t>
      </w:r>
      <w:r>
        <w:rPr>
          <w:sz w:val="21"/>
        </w:rPr>
        <w:t>:</w:t>
      </w:r>
    </w:p>
    <w:p>
      <w:pPr>
        <w:pStyle w:val="ListBullet"/>
        <w:ind w:left="283"/>
      </w:pPr>
      <w:r>
        <w:rPr>
          <w:sz w:val="21"/>
        </w:rPr>
        <w:t>Chuẩn hóa văn bản: chuyển về chữ thường, loại bỏ ký tự đặc biệt (dấu câu, ký hiệu toán học...)</w:t>
      </w:r>
    </w:p>
    <w:p>
      <w:pPr>
        <w:pStyle w:val="ListBullet"/>
        <w:ind w:left="283"/>
      </w:pPr>
      <w:r>
        <w:rPr>
          <w:sz w:val="21"/>
        </w:rPr>
        <w:t>Tách từ: phân tách chuỗi theo khoảng trắng</w:t>
      </w:r>
    </w:p>
    <w:p>
      <w:pPr>
        <w:pStyle w:val="ListBullet"/>
        <w:ind w:left="283"/>
      </w:pPr>
      <w:r>
        <w:rPr>
          <w:sz w:val="21"/>
        </w:rPr>
        <w:t>Lọc Stop Words: loại bỏ ~50 từ dừng phổ biến tiếng Việt (tôi, muốn, cần, shop, văn phòng phẩm...)</w:t>
      </w:r>
    </w:p>
    <w:p>
      <w:pPr>
        <w:pStyle w:val="ListBullet"/>
        <w:ind w:left="283"/>
      </w:pPr>
      <w:r>
        <w:rPr>
          <w:sz w:val="21"/>
        </w:rPr>
        <w:t>Lọc từ ngắn: bỏ qua từ có độ dài ≤ 1 ký tự</w:t>
      </w:r>
    </w:p>
    <w:p>
      <w:pPr>
        <w:pStyle w:val="ListBullet"/>
        <w:ind w:left="283"/>
      </w:pPr>
      <w:r>
        <w:rPr>
          <w:sz w:val="21"/>
        </w:rPr>
        <w:t>Loại trùng lặp: dùng Set để đảm bảo mỗi từ khóa chỉ xuất hiện một lần</w:t>
      </w:r>
    </w:p>
    <w:p>
      <w:pPr>
        <w:pStyle w:val="ListBullet"/>
        <w:ind w:left="283"/>
      </w:pPr>
      <w:r>
        <w:rPr>
          <w:sz w:val="21"/>
        </w:rPr>
        <w:t>Đầu ra: mảng từ khóa duy nhất, được dùng để tạo điều kiện ILIKE truy vấn PostgreSQL</w:t>
      </w:r>
    </w:p>
    <w:p/>
    <w:p>
      <w:r>
        <w:br w:type="page"/>
      </w:r>
    </w:p>
    <w:p>
      <w:pPr>
        <w:pStyle w:val="Heading1"/>
      </w:pPr>
      <w:r>
        <w:rPr>
          <w:color w:val="0F172A"/>
        </w:rPr>
        <w:t>3. Chức Năng 1: AI Chatbot Tư Vấn Sản Phẩm</w:t>
      </w:r>
    </w:p>
    <w:p>
      <w:r>
        <w:rPr>
          <w:sz w:val="21"/>
        </w:rPr>
        <w:t>Đây là chức năng cốt lõi của module AI, cho phép khách hàng trò chuyện tự nhiên bằng tiếng Việt với trợ lý ảo mang tên "Trợ lý Tư Vấn Sản Phẩm Văn phòng Phẩm Huy Hoàng" để được tư vấn và gợi ý sản phẩm phù hợp.</w:t>
      </w:r>
    </w:p>
    <w:p>
      <w:pPr>
        <w:pStyle w:val="Heading2"/>
      </w:pPr>
      <w:r>
        <w:rPr>
          <w:color w:val="4F46E5"/>
        </w:rPr>
        <w:t>3.1 System Instruction (Prompt Engineering)</w:t>
      </w:r>
    </w:p>
    <w:p>
      <w:r>
        <w:rPr>
          <w:sz w:val="21"/>
        </w:rPr>
        <w:t xml:space="preserve">Chất lượng phản hồi của AI được kiểm soát thông qua kỹ thuật </w:t>
      </w:r>
      <w:r>
        <w:rPr>
          <w:b/>
          <w:sz w:val="21"/>
        </w:rPr>
        <w:t>Prompt Engineering</w:t>
      </w:r>
      <w:r>
        <w:rPr>
          <w:sz w:val="21"/>
        </w:rPr>
        <w:t>. System Instruction được xây dựng động trong mỗi request, bao gồm:</w:t>
      </w:r>
    </w:p>
    <w:p>
      <w:pPr>
        <w:pStyle w:val="ListBullet"/>
        <w:ind w:left="283"/>
      </w:pPr>
      <w:r>
        <w:rPr>
          <w:b/>
          <w:sz w:val="21"/>
        </w:rPr>
        <w:t xml:space="preserve">Vai trò AI: </w:t>
      </w:r>
      <w:r>
        <w:rPr>
          <w:sz w:val="21"/>
        </w:rPr>
        <w:t>Định nghĩa AI là trợ lý tư vấn văn phòng phẩm chuyên nghiệp, thân thiện, sử dụng tiếng Việt tự nhiên</w:t>
      </w:r>
    </w:p>
    <w:p>
      <w:pPr>
        <w:pStyle w:val="ListBullet"/>
        <w:ind w:left="283"/>
      </w:pPr>
      <w:r>
        <w:rPr>
          <w:b/>
          <w:sz w:val="21"/>
        </w:rPr>
        <w:t xml:space="preserve">Dữ liệu sản phẩm thực tế: </w:t>
      </w:r>
      <w:r>
        <w:rPr>
          <w:sz w:val="21"/>
        </w:rPr>
        <w:t>Chèn danh sách tối đa 15 sản phẩm liên quan (tên, mô tả, giá, danh mục, tồn kho) vào system instruction</w:t>
      </w:r>
    </w:p>
    <w:p>
      <w:pPr>
        <w:pStyle w:val="ListBullet"/>
        <w:ind w:left="283"/>
      </w:pPr>
      <w:r>
        <w:rPr>
          <w:b/>
          <w:sz w:val="21"/>
        </w:rPr>
        <w:t xml:space="preserve">Quy tắc tư vấn: </w:t>
      </w:r>
      <w:r>
        <w:rPr>
          <w:sz w:val="21"/>
        </w:rPr>
        <w:t>Bắt buộc AI gắn ID sản phẩm theo định dạng [ID: &lt;uuid&gt;] khi giới thiệu sản phẩm, giúp frontend tự động render product card</w:t>
      </w:r>
    </w:p>
    <w:p>
      <w:pPr>
        <w:pStyle w:val="ListBullet"/>
        <w:ind w:left="283"/>
      </w:pPr>
      <w:r>
        <w:rPr>
          <w:b/>
          <w:sz w:val="21"/>
        </w:rPr>
        <w:t xml:space="preserve">Giới hạn phạm vi: </w:t>
      </w:r>
      <w:r>
        <w:rPr>
          <w:sz w:val="21"/>
        </w:rPr>
        <w:t>Chỉ tư vấn sản phẩm có trong danh sách thực tế, không bịa đặt mã ID hay sản phẩm không tồn tại</w:t>
      </w:r>
    </w:p>
    <w:p>
      <w:pPr>
        <w:pStyle w:val="ListBullet"/>
        <w:ind w:left="283"/>
      </w:pPr>
      <w:r>
        <w:rPr>
          <w:b/>
          <w:sz w:val="21"/>
        </w:rPr>
        <w:t xml:space="preserve">Ứng xử ngoài phạm vi: </w:t>
      </w:r>
      <w:r>
        <w:rPr>
          <w:sz w:val="21"/>
        </w:rPr>
        <w:t>Lịch sự từ chối và gợi ý sản phẩm thay thế nếu khách hỏi sản phẩm cửa hàng chưa có</w:t>
      </w:r>
    </w:p>
    <w:p>
      <w:pPr>
        <w:pStyle w:val="Heading2"/>
      </w:pPr>
      <w:r>
        <w:rPr>
          <w:color w:val="4F46E5"/>
        </w:rPr>
        <w:t>3.2 Quản lý Context và Lịch sử Hội thoại</w:t>
      </w:r>
    </w:p>
    <w:p>
      <w:pPr>
        <w:pStyle w:val="ListBullet"/>
        <w:ind w:left="283"/>
      </w:pPr>
      <w:r>
        <w:rPr>
          <w:sz w:val="21"/>
        </w:rPr>
        <w:t>Mỗi cuộc trò chuyện được lưu trong bảng chat_sessions (PostgreSQL/Supabase)</w:t>
      </w:r>
    </w:p>
    <w:p>
      <w:pPr>
        <w:pStyle w:val="ListBullet"/>
        <w:ind w:left="283"/>
      </w:pPr>
      <w:r>
        <w:rPr>
          <w:sz w:val="21"/>
        </w:rPr>
        <w:t>Mỗi tin nhắn (user + AI) được lưu trong bảng chat_messages</w:t>
      </w:r>
    </w:p>
    <w:p>
      <w:pPr>
        <w:pStyle w:val="ListBullet"/>
        <w:ind w:left="283"/>
      </w:pPr>
      <w:r>
        <w:rPr>
          <w:sz w:val="21"/>
        </w:rPr>
        <w:t>Khi gọi Gemini API, hệ thống gửi kèm tối đa 30 tin nhắn gần nhất (đảm bảo AI nhớ ngữ cảnh)</w:t>
      </w:r>
    </w:p>
    <w:p>
      <w:pPr>
        <w:pStyle w:val="ListBullet"/>
        <w:ind w:left="283"/>
      </w:pPr>
      <w:r>
        <w:rPr>
          <w:sz w:val="21"/>
        </w:rPr>
        <w:t>Lịch sử được sắp xếp đúng thứ tự thời gian và định dạng theo chuẩn Gemini API (luân phiên role: user/model)</w:t>
      </w:r>
    </w:p>
    <w:p>
      <w:pPr>
        <w:pStyle w:val="ListBullet"/>
        <w:ind w:left="283"/>
      </w:pPr>
      <w:r>
        <w:rPr>
          <w:sz w:val="21"/>
        </w:rPr>
        <w:t>Hỗ trợ cả người dùng đã đăng nhập (user_id) và khách vãng lai (guest_session_id)</w:t>
      </w:r>
    </w:p>
    <w:p>
      <w:pPr>
        <w:pStyle w:val="Heading2"/>
      </w:pPr>
      <w:r>
        <w:rPr>
          <w:color w:val="4F46E5"/>
        </w:rPr>
        <w:t>3.3 Cấu hình Generation Parameters</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6D28D9"/>
          </w:tcPr>
          <w:p>
            <w:pPr>
              <w:jc w:val="center"/>
            </w:pPr>
            <w:r>
              <w:rPr>
                <w:b/>
                <w:color w:val="FFFFFF"/>
                <w:sz w:val="20"/>
              </w:rPr>
              <w:t>Tham số</w:t>
            </w:r>
          </w:p>
        </w:tc>
        <w:tc>
          <w:tcPr>
            <w:tcW w:type="dxa" w:w="1701"/>
            <w:shd w:val="clear" w:color="auto" w:fill="6D28D9"/>
          </w:tcPr>
          <w:p>
            <w:pPr>
              <w:jc w:val="center"/>
            </w:pPr>
            <w:r>
              <w:rPr>
                <w:b/>
                <w:color w:val="FFFFFF"/>
                <w:sz w:val="20"/>
              </w:rPr>
              <w:t>Giá trị</w:t>
            </w:r>
          </w:p>
        </w:tc>
        <w:tc>
          <w:tcPr>
            <w:tcW w:type="dxa" w:w="4819"/>
            <w:shd w:val="clear" w:color="auto" w:fill="6D28D9"/>
          </w:tcPr>
          <w:p>
            <w:pPr>
              <w:jc w:val="center"/>
            </w:pPr>
            <w:r>
              <w:rPr>
                <w:b/>
                <w:color w:val="FFFFFF"/>
                <w:sz w:val="20"/>
              </w:rPr>
              <w:t>Ý nghĩa</w:t>
            </w:r>
          </w:p>
        </w:tc>
      </w:tr>
      <w:tr>
        <w:tc>
          <w:tcPr>
            <w:tcW w:type="dxa" w:w="3024"/>
            <w:shd w:val="clear" w:color="auto" w:fill="F5F3FF"/>
          </w:tcPr>
          <w:p>
            <w:r>
              <w:rPr>
                <w:b/>
                <w:sz w:val="20"/>
              </w:rPr>
              <w:t>temperature</w:t>
            </w:r>
          </w:p>
        </w:tc>
        <w:tc>
          <w:tcPr>
            <w:tcW w:type="dxa" w:w="3024"/>
            <w:shd w:val="clear" w:color="auto" w:fill="FFFFFF"/>
          </w:tcPr>
          <w:p>
            <w:r>
              <w:rPr>
                <w:sz w:val="20"/>
              </w:rPr>
              <w:t>0.7</w:t>
            </w:r>
          </w:p>
        </w:tc>
        <w:tc>
          <w:tcPr>
            <w:tcW w:type="dxa" w:w="3024"/>
            <w:shd w:val="clear" w:color="auto" w:fill="FFFFFF"/>
          </w:tcPr>
          <w:p>
            <w:r>
              <w:rPr>
                <w:sz w:val="20"/>
              </w:rPr>
              <w:t>Cân bằng giữa sáng tạo và chính xác — câu trả lời tự nhiên nhưng không quá ngẫu nhiên</w:t>
            </w:r>
          </w:p>
        </w:tc>
      </w:tr>
      <w:tr>
        <w:tc>
          <w:tcPr>
            <w:tcW w:type="dxa" w:w="3024"/>
            <w:shd w:val="clear" w:color="auto" w:fill="F5F3FF"/>
          </w:tcPr>
          <w:p>
            <w:r>
              <w:rPr>
                <w:b/>
                <w:sz w:val="20"/>
              </w:rPr>
              <w:t>topP</w:t>
            </w:r>
          </w:p>
        </w:tc>
        <w:tc>
          <w:tcPr>
            <w:tcW w:type="dxa" w:w="3024"/>
            <w:shd w:val="clear" w:color="auto" w:fill="FFFFFF"/>
          </w:tcPr>
          <w:p>
            <w:r>
              <w:rPr>
                <w:sz w:val="20"/>
              </w:rPr>
              <w:t>0.95</w:t>
            </w:r>
          </w:p>
        </w:tc>
        <w:tc>
          <w:tcPr>
            <w:tcW w:type="dxa" w:w="3024"/>
            <w:shd w:val="clear" w:color="auto" w:fill="FFFFFF"/>
          </w:tcPr>
          <w:p>
            <w:r>
              <w:rPr>
                <w:sz w:val="20"/>
              </w:rPr>
              <w:t>Nucleus sampling — chọn trong 95% xác suất cao nhất để đảm bảo đa dạng từ ngữ</w:t>
            </w:r>
          </w:p>
        </w:tc>
      </w:tr>
      <w:tr>
        <w:tc>
          <w:tcPr>
            <w:tcW w:type="dxa" w:w="3024"/>
            <w:shd w:val="clear" w:color="auto" w:fill="F5F3FF"/>
          </w:tcPr>
          <w:p>
            <w:r>
              <w:rPr>
                <w:b/>
                <w:sz w:val="20"/>
              </w:rPr>
              <w:t>topK</w:t>
            </w:r>
          </w:p>
        </w:tc>
        <w:tc>
          <w:tcPr>
            <w:tcW w:type="dxa" w:w="3024"/>
            <w:shd w:val="clear" w:color="auto" w:fill="FFFFFF"/>
          </w:tcPr>
          <w:p>
            <w:r>
              <w:rPr>
                <w:sz w:val="20"/>
              </w:rPr>
              <w:t>40</w:t>
            </w:r>
          </w:p>
        </w:tc>
        <w:tc>
          <w:tcPr>
            <w:tcW w:type="dxa" w:w="3024"/>
            <w:shd w:val="clear" w:color="auto" w:fill="FFFFFF"/>
          </w:tcPr>
          <w:p>
            <w:r>
              <w:rPr>
                <w:sz w:val="20"/>
              </w:rPr>
              <w:t>Giới hạn tập từ ứng viên ở mỗi bước sinh</w:t>
            </w:r>
          </w:p>
        </w:tc>
      </w:tr>
      <w:tr>
        <w:tc>
          <w:tcPr>
            <w:tcW w:type="dxa" w:w="3024"/>
            <w:shd w:val="clear" w:color="auto" w:fill="F5F3FF"/>
          </w:tcPr>
          <w:p>
            <w:r>
              <w:rPr>
                <w:b/>
                <w:sz w:val="20"/>
              </w:rPr>
              <w:t>maxOutputTokens</w:t>
            </w:r>
          </w:p>
        </w:tc>
        <w:tc>
          <w:tcPr>
            <w:tcW w:type="dxa" w:w="3024"/>
            <w:shd w:val="clear" w:color="auto" w:fill="FFFFFF"/>
          </w:tcPr>
          <w:p>
            <w:r>
              <w:rPr>
                <w:sz w:val="20"/>
              </w:rPr>
              <w:t>2048</w:t>
            </w:r>
          </w:p>
        </w:tc>
        <w:tc>
          <w:tcPr>
            <w:tcW w:type="dxa" w:w="3024"/>
            <w:shd w:val="clear" w:color="auto" w:fill="FFFFFF"/>
          </w:tcPr>
          <w:p>
            <w:r>
              <w:rPr>
                <w:sz w:val="20"/>
              </w:rPr>
              <w:t>Giới hạn độ dài phản hồi — đủ để tư vấn chi tiết mà không quá dài</w:t>
            </w:r>
          </w:p>
        </w:tc>
      </w:tr>
    </w:tbl>
    <w:p/>
    <w:p>
      <w:r>
        <w:br w:type="page"/>
      </w:r>
    </w:p>
    <w:p>
      <w:pPr>
        <w:pStyle w:val="Heading1"/>
      </w:pPr>
      <w:r>
        <w:rPr>
          <w:color w:val="0F172A"/>
        </w:rPr>
        <w:t>4. Chức Năng 2: Tìm Kiếm Ngữ Nghĩa (Semantic Search)</w:t>
      </w:r>
    </w:p>
    <w:p>
      <w:r>
        <w:rPr>
          <w:sz w:val="21"/>
        </w:rPr>
        <w:t>Chức năng tìm kiếm thông minh cho phép người dùng nhập câu truy vấn bằng ngôn ngữ tự nhiên (ví dụ: "bút dạ quang màu neon để học sinh dùng") thay vì phải biết chính xác tên sản phẩm. Gemini phân tích ngữ nghĩa câu truy vấn và xếp hạng các sản phẩm phù hợp.</w:t>
      </w:r>
    </w:p>
    <w:p>
      <w:pPr>
        <w:pStyle w:val="Heading2"/>
      </w:pPr>
      <w:r>
        <w:rPr>
          <w:color w:val="4F46E5"/>
        </w:rPr>
        <w:t>4.1 Luồng xử lý Semantic Search</w:t>
      </w:r>
    </w:p>
    <w:p>
      <w:pPr>
        <w:pStyle w:val="ListBullet"/>
        <w:ind w:left="283"/>
      </w:pPr>
      <w:r>
        <w:rPr>
          <w:b/>
          <w:sz w:val="21"/>
        </w:rPr>
        <w:t xml:space="preserve">Bước 1: </w:t>
      </w:r>
      <w:r>
        <w:rPr>
          <w:sz w:val="21"/>
        </w:rPr>
        <w:t>Nhận query từ người dùng (query string từ URL params)</w:t>
      </w:r>
    </w:p>
    <w:p>
      <w:pPr>
        <w:pStyle w:val="ListBullet"/>
        <w:ind w:left="283"/>
      </w:pPr>
      <w:r>
        <w:rPr>
          <w:b/>
          <w:sz w:val="21"/>
        </w:rPr>
        <w:t xml:space="preserve">Bước 2: </w:t>
      </w:r>
      <w:r>
        <w:rPr>
          <w:sz w:val="21"/>
        </w:rPr>
        <w:t>Chạy extractKeywords() để lọc từ khóa từ câu truy vấn</w:t>
      </w:r>
    </w:p>
    <w:p>
      <w:pPr>
        <w:pStyle w:val="ListBullet"/>
        <w:ind w:left="283"/>
      </w:pPr>
      <w:r>
        <w:rPr>
          <w:b/>
          <w:sz w:val="21"/>
        </w:rPr>
        <w:t xml:space="preserve">Bước 3: </w:t>
      </w:r>
      <w:r>
        <w:rPr>
          <w:sz w:val="21"/>
        </w:rPr>
        <w:t>Truy vấn PostgreSQL với ILIKE để lấy tối đa 20 sản phẩm ứng viên</w:t>
      </w:r>
    </w:p>
    <w:p>
      <w:pPr>
        <w:pStyle w:val="ListBullet"/>
        <w:ind w:left="283"/>
      </w:pPr>
      <w:r>
        <w:rPr>
          <w:b/>
          <w:sz w:val="21"/>
        </w:rPr>
        <w:t xml:space="preserve">Bước 4: </w:t>
      </w:r>
      <w:r>
        <w:rPr>
          <w:sz w:val="21"/>
        </w:rPr>
        <w:t>Nếu không có ứng viên: trả về [] ngay (tiết kiệm chi phí gọi API)</w:t>
      </w:r>
    </w:p>
    <w:p>
      <w:pPr>
        <w:pStyle w:val="ListBullet"/>
        <w:ind w:left="283"/>
      </w:pPr>
      <w:r>
        <w:rPr>
          <w:b/>
          <w:sz w:val="21"/>
        </w:rPr>
        <w:t xml:space="preserve">Bước 5: </w:t>
      </w:r>
      <w:r>
        <w:rPr>
          <w:sz w:val="21"/>
        </w:rPr>
        <w:t>Gửi danh sách sản phẩm ứng viên (JSON) + câu truy vấn đến Gemini với temperature=0.1</w:t>
      </w:r>
    </w:p>
    <w:p>
      <w:pPr>
        <w:pStyle w:val="ListBullet"/>
        <w:ind w:left="283"/>
      </w:pPr>
      <w:r>
        <w:rPr>
          <w:b/>
          <w:sz w:val="21"/>
        </w:rPr>
        <w:t xml:space="preserve">Bước 6: </w:t>
      </w:r>
      <w:r>
        <w:rPr>
          <w:sz w:val="21"/>
        </w:rPr>
        <w:t>Gemini phân tích ngữ nghĩa, trả về mảng UUID sắp xếp theo mức độ phù hợp giảm dần</w:t>
      </w:r>
    </w:p>
    <w:p>
      <w:pPr>
        <w:pStyle w:val="ListBullet"/>
        <w:ind w:left="283"/>
      </w:pPr>
      <w:r>
        <w:rPr>
          <w:b/>
          <w:sz w:val="21"/>
        </w:rPr>
        <w:t xml:space="preserve">Bước 7: </w:t>
      </w:r>
      <w:r>
        <w:rPr>
          <w:sz w:val="21"/>
        </w:rPr>
        <w:t>Validate UUID hợp lệ bằng regex, fallback sang regex nếu AI vi phạm format JSON</w:t>
      </w:r>
    </w:p>
    <w:p>
      <w:pPr>
        <w:pStyle w:val="ListBullet"/>
        <w:ind w:left="283"/>
      </w:pPr>
      <w:r>
        <w:rPr>
          <w:b/>
          <w:sz w:val="21"/>
        </w:rPr>
        <w:t xml:space="preserve">Bước 8: </w:t>
      </w:r>
      <w:r>
        <w:rPr>
          <w:sz w:val="21"/>
        </w:rPr>
        <w:t>Truy vấn chi tiết sản phẩm từ database và sắp xếp theo thứ tự AI gợi ý</w:t>
      </w:r>
    </w:p>
    <w:p>
      <w:pPr>
        <w:pStyle w:val="Heading2"/>
      </w:pPr>
      <w:r>
        <w:rPr>
          <w:color w:val="4F46E5"/>
        </w:rPr>
        <w:t>4.2 Cấu hình Semantic Search</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065F46"/>
          </w:tcPr>
          <w:p>
            <w:pPr>
              <w:jc w:val="center"/>
            </w:pPr>
            <w:r>
              <w:rPr>
                <w:b/>
                <w:color w:val="FFFFFF"/>
                <w:sz w:val="20"/>
              </w:rPr>
              <w:t>Tham số</w:t>
            </w:r>
          </w:p>
        </w:tc>
        <w:tc>
          <w:tcPr>
            <w:tcW w:type="dxa" w:w="2268"/>
            <w:shd w:val="clear" w:color="auto" w:fill="065F46"/>
          </w:tcPr>
          <w:p>
            <w:pPr>
              <w:jc w:val="center"/>
            </w:pPr>
            <w:r>
              <w:rPr>
                <w:b/>
                <w:color w:val="FFFFFF"/>
                <w:sz w:val="20"/>
              </w:rPr>
              <w:t>Giá trị</w:t>
            </w:r>
          </w:p>
        </w:tc>
        <w:tc>
          <w:tcPr>
            <w:tcW w:type="dxa" w:w="4252"/>
            <w:shd w:val="clear" w:color="auto" w:fill="065F46"/>
          </w:tcPr>
          <w:p>
            <w:pPr>
              <w:jc w:val="center"/>
            </w:pPr>
            <w:r>
              <w:rPr>
                <w:b/>
                <w:color w:val="FFFFFF"/>
                <w:sz w:val="20"/>
              </w:rPr>
              <w:t>Lý do</w:t>
            </w:r>
          </w:p>
        </w:tc>
      </w:tr>
      <w:tr>
        <w:tc>
          <w:tcPr>
            <w:tcW w:type="dxa" w:w="3024"/>
            <w:shd w:val="clear" w:color="auto" w:fill="ECFDF5"/>
          </w:tcPr>
          <w:p>
            <w:r>
              <w:rPr>
                <w:b/>
                <w:sz w:val="20"/>
              </w:rPr>
              <w:t>temperature</w:t>
            </w:r>
          </w:p>
        </w:tc>
        <w:tc>
          <w:tcPr>
            <w:tcW w:type="dxa" w:w="3024"/>
            <w:shd w:val="clear" w:color="auto" w:fill="FFFFFF"/>
          </w:tcPr>
          <w:p>
            <w:r>
              <w:rPr>
                <w:sz w:val="20"/>
              </w:rPr>
              <w:t>0.1</w:t>
            </w:r>
          </w:p>
        </w:tc>
        <w:tc>
          <w:tcPr>
            <w:tcW w:type="dxa" w:w="3024"/>
            <w:shd w:val="clear" w:color="auto" w:fill="FFFFFF"/>
          </w:tcPr>
          <w:p>
            <w:r>
              <w:rPr>
                <w:sz w:val="20"/>
              </w:rPr>
              <w:t>Gần như deterministic — đảm bảo AI chọn đúng ID, không "sáng tạo" UUID</w:t>
            </w:r>
          </w:p>
        </w:tc>
      </w:tr>
      <w:tr>
        <w:tc>
          <w:tcPr>
            <w:tcW w:type="dxa" w:w="3024"/>
            <w:shd w:val="clear" w:color="auto" w:fill="ECFDF5"/>
          </w:tcPr>
          <w:p>
            <w:r>
              <w:rPr>
                <w:b/>
                <w:sz w:val="20"/>
              </w:rPr>
              <w:t>responseMimeType</w:t>
            </w:r>
          </w:p>
        </w:tc>
        <w:tc>
          <w:tcPr>
            <w:tcW w:type="dxa" w:w="3024"/>
            <w:shd w:val="clear" w:color="auto" w:fill="FFFFFF"/>
          </w:tcPr>
          <w:p>
            <w:r>
              <w:rPr>
                <w:sz w:val="20"/>
              </w:rPr>
              <w:t>application/json</w:t>
            </w:r>
          </w:p>
        </w:tc>
        <w:tc>
          <w:tcPr>
            <w:tcW w:type="dxa" w:w="3024"/>
            <w:shd w:val="clear" w:color="auto" w:fill="FFFFFF"/>
          </w:tcPr>
          <w:p>
            <w:r>
              <w:rPr>
                <w:sz w:val="20"/>
              </w:rPr>
              <w:t>Yêu cầu Gemini trả về JSON thuần, không có markdown wrapper</w:t>
            </w:r>
          </w:p>
        </w:tc>
      </w:tr>
      <w:tr>
        <w:tc>
          <w:tcPr>
            <w:tcW w:type="dxa" w:w="3024"/>
            <w:shd w:val="clear" w:color="auto" w:fill="ECFDF5"/>
          </w:tcPr>
          <w:p>
            <w:r>
              <w:rPr>
                <w:b/>
                <w:sz w:val="20"/>
              </w:rPr>
              <w:t>Số sản phẩm ứng viên</w:t>
            </w:r>
          </w:p>
        </w:tc>
        <w:tc>
          <w:tcPr>
            <w:tcW w:type="dxa" w:w="3024"/>
            <w:shd w:val="clear" w:color="auto" w:fill="FFFFFF"/>
          </w:tcPr>
          <w:p>
            <w:r>
              <w:rPr>
                <w:sz w:val="20"/>
              </w:rPr>
              <w:t>Tối đa 20</w:t>
            </w:r>
          </w:p>
        </w:tc>
        <w:tc>
          <w:tcPr>
            <w:tcW w:type="dxa" w:w="3024"/>
            <w:shd w:val="clear" w:color="auto" w:fill="FFFFFF"/>
          </w:tcPr>
          <w:p>
            <w:r>
              <w:rPr>
                <w:sz w:val="20"/>
              </w:rPr>
              <w:t>Đủ để có lựa chọn đa dạng mà không gây quá tải context</w:t>
            </w:r>
          </w:p>
        </w:tc>
      </w:tr>
      <w:tr>
        <w:tc>
          <w:tcPr>
            <w:tcW w:type="dxa" w:w="3024"/>
            <w:shd w:val="clear" w:color="auto" w:fill="ECFDF5"/>
          </w:tcPr>
          <w:p>
            <w:r>
              <w:rPr>
                <w:b/>
                <w:sz w:val="20"/>
              </w:rPr>
              <w:t>Fallback</w:t>
            </w:r>
          </w:p>
        </w:tc>
        <w:tc>
          <w:tcPr>
            <w:tcW w:type="dxa" w:w="3024"/>
            <w:shd w:val="clear" w:color="auto" w:fill="FFFFFF"/>
          </w:tcPr>
          <w:p>
            <w:r>
              <w:rPr>
                <w:sz w:val="20"/>
              </w:rPr>
              <w:t>Regex UUID</w:t>
            </w:r>
          </w:p>
        </w:tc>
        <w:tc>
          <w:tcPr>
            <w:tcW w:type="dxa" w:w="3024"/>
            <w:shd w:val="clear" w:color="auto" w:fill="FFFFFF"/>
          </w:tcPr>
          <w:p>
            <w:r>
              <w:rPr>
                <w:sz w:val="20"/>
              </w:rPr>
              <w:t>Nếu AI vi phạm format JSON, dùng regex trích xuất UUID từ văn bản</w:t>
            </w:r>
          </w:p>
        </w:tc>
      </w:tr>
    </w:tbl>
    <w:p/>
    <w:p>
      <w:pPr>
        <w:pStyle w:val="Heading2"/>
      </w:pPr>
      <w:r>
        <w:rPr>
          <w:color w:val="4F46E5"/>
        </w:rPr>
        <w:t>4.3 So sánh tìm kiếm thông thường vs. Semantic Search</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val="clear" w:color="auto" w:fill="374151"/>
          </w:tcPr>
          <w:p>
            <w:pPr>
              <w:jc w:val="center"/>
            </w:pPr>
            <w:r>
              <w:rPr>
                <w:b/>
                <w:color w:val="FFFFFF"/>
                <w:sz w:val="20"/>
              </w:rPr>
              <w:t>Tiêu chí</w:t>
            </w:r>
          </w:p>
        </w:tc>
        <w:tc>
          <w:tcPr>
            <w:tcW w:type="dxa" w:w="2835"/>
            <w:shd w:val="clear" w:color="auto" w:fill="374151"/>
          </w:tcPr>
          <w:p>
            <w:pPr>
              <w:jc w:val="center"/>
            </w:pPr>
            <w:r>
              <w:rPr>
                <w:b/>
                <w:color w:val="FFFFFF"/>
                <w:sz w:val="20"/>
              </w:rPr>
              <w:t>Tìm kiếm từ khóa (ILIKE)</w:t>
            </w:r>
          </w:p>
        </w:tc>
        <w:tc>
          <w:tcPr>
            <w:tcW w:type="dxa" w:w="3402"/>
            <w:shd w:val="clear" w:color="auto" w:fill="374151"/>
          </w:tcPr>
          <w:p>
            <w:pPr>
              <w:jc w:val="center"/>
            </w:pPr>
            <w:r>
              <w:rPr>
                <w:b/>
                <w:color w:val="FFFFFF"/>
                <w:sz w:val="20"/>
              </w:rPr>
              <w:t>Semantic Search (AI)</w:t>
            </w:r>
          </w:p>
        </w:tc>
      </w:tr>
      <w:tr>
        <w:tc>
          <w:tcPr>
            <w:tcW w:type="dxa" w:w="3024"/>
          </w:tcPr>
          <w:p>
            <w:r>
              <w:rPr>
                <w:b/>
                <w:sz w:val="20"/>
              </w:rPr>
              <w:t>Phương pháp</w:t>
            </w:r>
          </w:p>
        </w:tc>
        <w:tc>
          <w:tcPr>
            <w:tcW w:type="dxa" w:w="3024"/>
          </w:tcPr>
          <w:p>
            <w:r>
              <w:rPr>
                <w:sz w:val="20"/>
              </w:rPr>
              <w:t>So khớp chuỗi ký tự (substring)</w:t>
            </w:r>
          </w:p>
        </w:tc>
        <w:tc>
          <w:tcPr>
            <w:tcW w:type="dxa" w:w="3024"/>
          </w:tcPr>
          <w:p>
            <w:r>
              <w:rPr>
                <w:sz w:val="20"/>
              </w:rPr>
              <w:t>Hiểu ngữ nghĩa câu hỏi</w:t>
            </w:r>
          </w:p>
        </w:tc>
      </w:tr>
      <w:tr>
        <w:tc>
          <w:tcPr>
            <w:tcW w:type="dxa" w:w="3024"/>
          </w:tcPr>
          <w:p>
            <w:r>
              <w:rPr>
                <w:b/>
                <w:sz w:val="20"/>
              </w:rPr>
              <w:t>Ví dụ query</w:t>
            </w:r>
          </w:p>
        </w:tc>
        <w:tc>
          <w:tcPr>
            <w:tcW w:type="dxa" w:w="3024"/>
          </w:tcPr>
          <w:p>
            <w:r>
              <w:rPr>
                <w:sz w:val="20"/>
              </w:rPr>
              <w:t>"bút bi"</w:t>
            </w:r>
          </w:p>
        </w:tc>
        <w:tc>
          <w:tcPr>
            <w:tcW w:type="dxa" w:w="3024"/>
          </w:tcPr>
          <w:p>
            <w:r>
              <w:rPr>
                <w:sz w:val="20"/>
              </w:rPr>
              <w:t>"dụng cụ viết trơn cho học sinh"</w:t>
            </w:r>
          </w:p>
        </w:tc>
      </w:tr>
      <w:tr>
        <w:tc>
          <w:tcPr>
            <w:tcW w:type="dxa" w:w="3024"/>
          </w:tcPr>
          <w:p>
            <w:r>
              <w:rPr>
                <w:b/>
                <w:sz w:val="20"/>
              </w:rPr>
              <w:t>Kết quả</w:t>
            </w:r>
          </w:p>
        </w:tc>
        <w:tc>
          <w:tcPr>
            <w:tcW w:type="dxa" w:w="3024"/>
          </w:tcPr>
          <w:p>
            <w:r>
              <w:rPr>
                <w:sz w:val="20"/>
              </w:rPr>
              <w:t>Chỉ sản phẩm có chứa "bút bi" trong tên/mô tả</w:t>
            </w:r>
          </w:p>
        </w:tc>
        <w:tc>
          <w:tcPr>
            <w:tcW w:type="dxa" w:w="3024"/>
          </w:tcPr>
          <w:p>
            <w:r>
              <w:rPr>
                <w:sz w:val="20"/>
              </w:rPr>
              <w:t>Bút bi, bút gel, bút mực... phù hợp ngữ nghĩa</w:t>
            </w:r>
          </w:p>
        </w:tc>
      </w:tr>
      <w:tr>
        <w:tc>
          <w:tcPr>
            <w:tcW w:type="dxa" w:w="3024"/>
          </w:tcPr>
          <w:p>
            <w:r>
              <w:rPr>
                <w:b/>
                <w:sz w:val="20"/>
              </w:rPr>
              <w:t>Tốc độ</w:t>
            </w:r>
          </w:p>
        </w:tc>
        <w:tc>
          <w:tcPr>
            <w:tcW w:type="dxa" w:w="3024"/>
          </w:tcPr>
          <w:p>
            <w:r>
              <w:rPr>
                <w:sz w:val="20"/>
              </w:rPr>
              <w:t>Rất nhanh (&lt; 50ms)</w:t>
            </w:r>
          </w:p>
        </w:tc>
        <w:tc>
          <w:tcPr>
            <w:tcW w:type="dxa" w:w="3024"/>
          </w:tcPr>
          <w:p>
            <w:r>
              <w:rPr>
                <w:sz w:val="20"/>
              </w:rPr>
              <w:t>Chậm hơn do gọi API (~500-1500ms)</w:t>
            </w:r>
          </w:p>
        </w:tc>
      </w:tr>
      <w:tr>
        <w:tc>
          <w:tcPr>
            <w:tcW w:type="dxa" w:w="3024"/>
          </w:tcPr>
          <w:p>
            <w:r>
              <w:rPr>
                <w:b/>
                <w:sz w:val="20"/>
              </w:rPr>
              <w:t>Chi phí</w:t>
            </w:r>
          </w:p>
        </w:tc>
        <w:tc>
          <w:tcPr>
            <w:tcW w:type="dxa" w:w="3024"/>
          </w:tcPr>
          <w:p>
            <w:r>
              <w:rPr>
                <w:sz w:val="20"/>
              </w:rPr>
              <w:t>Không (chỉ DB query)</w:t>
            </w:r>
          </w:p>
        </w:tc>
        <w:tc>
          <w:tcPr>
            <w:tcW w:type="dxa" w:w="3024"/>
          </w:tcPr>
          <w:p>
            <w:r>
              <w:rPr>
                <w:sz w:val="20"/>
              </w:rPr>
              <w:t>Phụ thuộc Gemini API quota</w:t>
            </w:r>
          </w:p>
        </w:tc>
      </w:tr>
      <w:tr>
        <w:tc>
          <w:tcPr>
            <w:tcW w:type="dxa" w:w="3024"/>
          </w:tcPr>
          <w:p>
            <w:r>
              <w:rPr>
                <w:b/>
                <w:sz w:val="20"/>
              </w:rPr>
              <w:t>Độ chính xác</w:t>
            </w:r>
          </w:p>
        </w:tc>
        <w:tc>
          <w:tcPr>
            <w:tcW w:type="dxa" w:w="3024"/>
          </w:tcPr>
          <w:p>
            <w:r>
              <w:rPr>
                <w:sz w:val="20"/>
              </w:rPr>
              <w:t>Thấp khi query tự nhiên</w:t>
            </w:r>
          </w:p>
        </w:tc>
        <w:tc>
          <w:tcPr>
            <w:tcW w:type="dxa" w:w="3024"/>
          </w:tcPr>
          <w:p>
            <w:r>
              <w:rPr>
                <w:sz w:val="20"/>
              </w:rPr>
              <w:t>Cao với query ngôn ngữ tự nhiên</w:t>
            </w:r>
          </w:p>
        </w:tc>
      </w:tr>
    </w:tbl>
    <w:p/>
    <w:p>
      <w:r>
        <w:br w:type="page"/>
      </w:r>
    </w:p>
    <w:p>
      <w:pPr>
        <w:pStyle w:val="Heading1"/>
      </w:pPr>
      <w:r>
        <w:rPr>
          <w:color w:val="0F172A"/>
        </w:rPr>
        <w:t>5. Cách Tích Hợp Vào Hệ Thống</w:t>
      </w:r>
    </w:p>
    <w:p>
      <w:pPr>
        <w:pStyle w:val="Heading2"/>
      </w:pPr>
      <w:r>
        <w:rPr>
          <w:color w:val="4F46E5"/>
        </w:rPr>
        <w:t>5.1 Kiến trúc tích hợp Backend</w:t>
      </w:r>
    </w:p>
    <w:p>
      <w:r>
        <w:rPr>
          <w:sz w:val="21"/>
        </w:rPr>
        <w:t>Module AI được tích hợp theo kiến trúc phân lớp chuẩn của dự án:</w:t>
      </w:r>
    </w:p>
    <w:tbl>
      <w:tblPr>
        <w:tblStyle w:val="TableGrid"/>
        <w:tblW w:type="auto" w:w="0"/>
        <w:jc w:val="center"/>
        <w:tblLook w:firstColumn="1" w:firstRow="1" w:lastColumn="0" w:lastRow="0" w:noHBand="0" w:noVBand="1" w:val="04A0"/>
      </w:tblPr>
      <w:tblGrid>
        <w:gridCol w:w="3024"/>
        <w:gridCol w:w="3024"/>
        <w:gridCol w:w="3024"/>
      </w:tblGrid>
      <w:tr>
        <w:tc>
          <w:tcPr>
            <w:tcW w:type="dxa" w:w="1417"/>
            <w:shd w:val="clear" w:color="auto" w:fill="1E3A5F"/>
          </w:tcPr>
          <w:p>
            <w:pPr>
              <w:jc w:val="center"/>
            </w:pPr>
            <w:r>
              <w:rPr>
                <w:b/>
                <w:color w:val="FFFFFF"/>
                <w:sz w:val="20"/>
              </w:rPr>
              <w:t>Layer</w:t>
            </w:r>
          </w:p>
        </w:tc>
        <w:tc>
          <w:tcPr>
            <w:tcW w:type="dxa" w:w="2835"/>
            <w:shd w:val="clear" w:color="auto" w:fill="1E3A5F"/>
          </w:tcPr>
          <w:p>
            <w:pPr>
              <w:jc w:val="center"/>
            </w:pPr>
            <w:r>
              <w:rPr>
                <w:b/>
                <w:color w:val="FFFFFF"/>
                <w:sz w:val="20"/>
              </w:rPr>
              <w:t>File</w:t>
            </w:r>
          </w:p>
        </w:tc>
        <w:tc>
          <w:tcPr>
            <w:tcW w:type="dxa" w:w="4535"/>
            <w:shd w:val="clear" w:color="auto" w:fill="1E3A5F"/>
          </w:tcPr>
          <w:p>
            <w:pPr>
              <w:jc w:val="center"/>
            </w:pPr>
            <w:r>
              <w:rPr>
                <w:b/>
                <w:color w:val="FFFFFF"/>
                <w:sz w:val="20"/>
              </w:rPr>
              <w:t>Vai trò</w:t>
            </w:r>
          </w:p>
        </w:tc>
      </w:tr>
      <w:tr>
        <w:tc>
          <w:tcPr>
            <w:tcW w:type="dxa" w:w="3024"/>
            <w:shd w:val="clear" w:color="auto" w:fill="EFF6FF"/>
          </w:tcPr>
          <w:p>
            <w:r>
              <w:rPr>
                <w:b/>
                <w:sz w:val="20"/>
              </w:rPr>
              <w:t>Routes</w:t>
            </w:r>
          </w:p>
        </w:tc>
        <w:tc>
          <w:tcPr>
            <w:tcW w:type="dxa" w:w="3024"/>
            <w:shd w:val="clear" w:color="auto" w:fill="FFFFFF"/>
          </w:tcPr>
          <w:p>
            <w:r>
              <w:rPr>
                <w:sz w:val="20"/>
              </w:rPr>
              <w:t>src/routes/ai.routes.js</w:t>
            </w:r>
          </w:p>
        </w:tc>
        <w:tc>
          <w:tcPr>
            <w:tcW w:type="dxa" w:w="3024"/>
            <w:shd w:val="clear" w:color="auto" w:fill="FFFFFF"/>
          </w:tcPr>
          <w:p>
            <w:r>
              <w:rPr>
                <w:sz w:val="20"/>
              </w:rPr>
              <w:t>Định nghĩa 5 endpoints, áp dụng middleware xác thực</w:t>
            </w:r>
          </w:p>
        </w:tc>
      </w:tr>
      <w:tr>
        <w:tc>
          <w:tcPr>
            <w:tcW w:type="dxa" w:w="3024"/>
            <w:shd w:val="clear" w:color="auto" w:fill="EFF6FF"/>
          </w:tcPr>
          <w:p>
            <w:r>
              <w:rPr>
                <w:b/>
                <w:sz w:val="20"/>
              </w:rPr>
              <w:t>Middleware</w:t>
            </w:r>
          </w:p>
        </w:tc>
        <w:tc>
          <w:tcPr>
            <w:tcW w:type="dxa" w:w="3024"/>
            <w:shd w:val="clear" w:color="auto" w:fill="FFFFFF"/>
          </w:tcPr>
          <w:p>
            <w:r>
              <w:rPr>
                <w:sz w:val="20"/>
              </w:rPr>
              <w:t>authenticateUserOrGuest</w:t>
            </w:r>
          </w:p>
        </w:tc>
        <w:tc>
          <w:tcPr>
            <w:tcW w:type="dxa" w:w="3024"/>
            <w:shd w:val="clear" w:color="auto" w:fill="FFFFFF"/>
          </w:tcPr>
          <w:p>
            <w:r>
              <w:rPr>
                <w:sz w:val="20"/>
              </w:rPr>
              <w:t>Xác thực JWT hoặc guest_session_id từ header/cookie</w:t>
            </w:r>
          </w:p>
        </w:tc>
      </w:tr>
      <w:tr>
        <w:tc>
          <w:tcPr>
            <w:tcW w:type="dxa" w:w="3024"/>
            <w:shd w:val="clear" w:color="auto" w:fill="EFF6FF"/>
          </w:tcPr>
          <w:p>
            <w:r>
              <w:rPr>
                <w:b/>
                <w:sz w:val="20"/>
              </w:rPr>
              <w:t>Controller</w:t>
            </w:r>
          </w:p>
        </w:tc>
        <w:tc>
          <w:tcPr>
            <w:tcW w:type="dxa" w:w="3024"/>
            <w:shd w:val="clear" w:color="auto" w:fill="FFFFFF"/>
          </w:tcPr>
          <w:p>
            <w:r>
              <w:rPr>
                <w:sz w:val="20"/>
              </w:rPr>
              <w:t>src/controllers/ai.controller.js</w:t>
            </w:r>
          </w:p>
        </w:tc>
        <w:tc>
          <w:tcPr>
            <w:tcW w:type="dxa" w:w="3024"/>
            <w:shd w:val="clear" w:color="auto" w:fill="FFFFFF"/>
          </w:tcPr>
          <w:p>
            <w:r>
              <w:rPr>
                <w:sz w:val="20"/>
              </w:rPr>
              <w:t>Nhận request, trích xuất params, gọi service, trả về response</w:t>
            </w:r>
          </w:p>
        </w:tc>
      </w:tr>
      <w:tr>
        <w:tc>
          <w:tcPr>
            <w:tcW w:type="dxa" w:w="3024"/>
            <w:shd w:val="clear" w:color="auto" w:fill="EFF6FF"/>
          </w:tcPr>
          <w:p>
            <w:r>
              <w:rPr>
                <w:b/>
                <w:sz w:val="20"/>
              </w:rPr>
              <w:t>Service</w:t>
            </w:r>
          </w:p>
        </w:tc>
        <w:tc>
          <w:tcPr>
            <w:tcW w:type="dxa" w:w="3024"/>
            <w:shd w:val="clear" w:color="auto" w:fill="FFFFFF"/>
          </w:tcPr>
          <w:p>
            <w:r>
              <w:rPr>
                <w:sz w:val="20"/>
              </w:rPr>
              <w:t>src/services/ai.service.js</w:t>
            </w:r>
          </w:p>
        </w:tc>
        <w:tc>
          <w:tcPr>
            <w:tcW w:type="dxa" w:w="3024"/>
            <w:shd w:val="clear" w:color="auto" w:fill="FFFFFF"/>
          </w:tcPr>
          <w:p>
            <w:r>
              <w:rPr>
                <w:sz w:val="20"/>
              </w:rPr>
              <w:t>Business logic: keyword extraction, DB query, Gemini API call, post-processing</w:t>
            </w:r>
          </w:p>
        </w:tc>
      </w:tr>
      <w:tr>
        <w:tc>
          <w:tcPr>
            <w:tcW w:type="dxa" w:w="3024"/>
            <w:shd w:val="clear" w:color="auto" w:fill="EFF6FF"/>
          </w:tcPr>
          <w:p>
            <w:r>
              <w:rPr>
                <w:b/>
                <w:sz w:val="20"/>
              </w:rPr>
              <w:t>Database</w:t>
            </w:r>
          </w:p>
        </w:tc>
        <w:tc>
          <w:tcPr>
            <w:tcW w:type="dxa" w:w="3024"/>
            <w:shd w:val="clear" w:color="auto" w:fill="FFFFFF"/>
          </w:tcPr>
          <w:p>
            <w:r>
              <w:rPr>
                <w:sz w:val="20"/>
              </w:rPr>
              <w:t>Supabase PostgreSQL</w:t>
            </w:r>
          </w:p>
        </w:tc>
        <w:tc>
          <w:tcPr>
            <w:tcW w:type="dxa" w:w="3024"/>
            <w:shd w:val="clear" w:color="auto" w:fill="FFFFFF"/>
          </w:tcPr>
          <w:p>
            <w:r>
              <w:rPr>
                <w:sz w:val="20"/>
              </w:rPr>
              <w:t>Lưu chat_sessions, chat_messages; truy vấn products</w:t>
            </w:r>
          </w:p>
        </w:tc>
      </w:tr>
      <w:tr>
        <w:tc>
          <w:tcPr>
            <w:tcW w:type="dxa" w:w="3024"/>
            <w:shd w:val="clear" w:color="auto" w:fill="EFF6FF"/>
          </w:tcPr>
          <w:p>
            <w:r>
              <w:rPr>
                <w:b/>
                <w:sz w:val="20"/>
              </w:rPr>
              <w:t>External API</w:t>
            </w:r>
          </w:p>
        </w:tc>
        <w:tc>
          <w:tcPr>
            <w:tcW w:type="dxa" w:w="3024"/>
            <w:shd w:val="clear" w:color="auto" w:fill="FFFFFF"/>
          </w:tcPr>
          <w:p>
            <w:r>
              <w:rPr>
                <w:sz w:val="20"/>
              </w:rPr>
              <w:t>Google Gemini REST API</w:t>
            </w:r>
          </w:p>
        </w:tc>
        <w:tc>
          <w:tcPr>
            <w:tcW w:type="dxa" w:w="3024"/>
            <w:shd w:val="clear" w:color="auto" w:fill="FFFFFF"/>
          </w:tcPr>
          <w:p>
            <w:r>
              <w:rPr>
                <w:sz w:val="20"/>
              </w:rPr>
              <w:t>Xử lý NLP, sinh câu trả lời, xếp hạng sản phẩm</w:t>
            </w:r>
          </w:p>
        </w:tc>
      </w:tr>
    </w:tbl>
    <w:p/>
    <w:p>
      <w:pPr>
        <w:pStyle w:val="Heading2"/>
      </w:pPr>
      <w:r>
        <w:rPr>
          <w:color w:val="4F46E5"/>
        </w:rPr>
        <w:t>5.2 Danh sách API Endpoints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020"/>
            <w:shd w:val="clear" w:color="auto" w:fill="1D4ED8"/>
          </w:tcPr>
          <w:p>
            <w:pPr>
              <w:jc w:val="center"/>
            </w:pPr>
            <w:r>
              <w:rPr>
                <w:b/>
                <w:color w:val="FFFFFF"/>
                <w:sz w:val="20"/>
              </w:rPr>
              <w:t>Method</w:t>
            </w:r>
          </w:p>
        </w:tc>
        <w:tc>
          <w:tcPr>
            <w:tcW w:type="dxa" w:w="2835"/>
            <w:shd w:val="clear" w:color="auto" w:fill="1D4ED8"/>
          </w:tcPr>
          <w:p>
            <w:pPr>
              <w:jc w:val="center"/>
            </w:pPr>
            <w:r>
              <w:rPr>
                <w:b/>
                <w:color w:val="FFFFFF"/>
                <w:sz w:val="20"/>
              </w:rPr>
              <w:t>Endpoint</w:t>
            </w:r>
          </w:p>
        </w:tc>
        <w:tc>
          <w:tcPr>
            <w:tcW w:type="dxa" w:w="3402"/>
            <w:shd w:val="clear" w:color="auto" w:fill="1D4ED8"/>
          </w:tcPr>
          <w:p>
            <w:pPr>
              <w:jc w:val="center"/>
            </w:pPr>
            <w:r>
              <w:rPr>
                <w:b/>
                <w:color w:val="FFFFFF"/>
                <w:sz w:val="20"/>
              </w:rPr>
              <w:t>Chức năng</w:t>
            </w:r>
          </w:p>
        </w:tc>
        <w:tc>
          <w:tcPr>
            <w:tcW w:type="dxa" w:w="1531"/>
            <w:shd w:val="clear" w:color="auto" w:fill="1D4ED8"/>
          </w:tcPr>
          <w:p>
            <w:pPr>
              <w:jc w:val="center"/>
            </w:pPr>
            <w:r>
              <w:rPr>
                <w:b/>
                <w:color w:val="FFFFFF"/>
                <w:sz w:val="20"/>
              </w:rPr>
              <w:t>Auth</w:t>
            </w:r>
          </w:p>
        </w:tc>
      </w:tr>
      <w:tr>
        <w:tc>
          <w:tcPr>
            <w:tcW w:type="dxa" w:w="2268"/>
          </w:tcPr>
          <w:p>
            <w:r>
              <w:rPr>
                <w:b/>
                <w:sz w:val="20"/>
              </w:rPr>
              <w:t>POST</w:t>
            </w:r>
          </w:p>
        </w:tc>
        <w:tc>
          <w:tcPr>
            <w:tcW w:type="dxa" w:w="2268"/>
          </w:tcPr>
          <w:p>
            <w:r>
              <w:rPr>
                <w:sz w:val="20"/>
              </w:rPr>
              <w:t>/api/v1/ai/chat</w:t>
            </w:r>
          </w:p>
        </w:tc>
        <w:tc>
          <w:tcPr>
            <w:tcW w:type="dxa" w:w="2268"/>
          </w:tcPr>
          <w:p>
            <w:r>
              <w:rPr>
                <w:sz w:val="20"/>
              </w:rPr>
              <w:t>Gửi tin nhắn, nhận phản hồi AI + sản phẩm gợi ý</w:t>
            </w:r>
          </w:p>
        </w:tc>
        <w:tc>
          <w:tcPr>
            <w:tcW w:type="dxa" w:w="2268"/>
          </w:tcPr>
          <w:p>
            <w:r>
              <w:rPr>
                <w:sz w:val="20"/>
              </w:rPr>
              <w:t>User/Guest</w:t>
            </w:r>
          </w:p>
        </w:tc>
      </w:tr>
      <w:tr>
        <w:tc>
          <w:tcPr>
            <w:tcW w:type="dxa" w:w="2268"/>
          </w:tcPr>
          <w:p>
            <w:r>
              <w:rPr>
                <w:b/>
                <w:sz w:val="20"/>
              </w:rPr>
              <w:t>GET</w:t>
            </w:r>
          </w:p>
        </w:tc>
        <w:tc>
          <w:tcPr>
            <w:tcW w:type="dxa" w:w="2268"/>
          </w:tcPr>
          <w:p>
            <w:r>
              <w:rPr>
                <w:sz w:val="20"/>
              </w:rPr>
              <w:t>/api/v1/ai/search?q={query}</w:t>
            </w:r>
          </w:p>
        </w:tc>
        <w:tc>
          <w:tcPr>
            <w:tcW w:type="dxa" w:w="2268"/>
          </w:tcPr>
          <w:p>
            <w:r>
              <w:rPr>
                <w:sz w:val="20"/>
              </w:rPr>
              <w:t>Tìm kiếm sản phẩm bằng AI ngữ nghĩa</w:t>
            </w:r>
          </w:p>
        </w:tc>
        <w:tc>
          <w:tcPr>
            <w:tcW w:type="dxa" w:w="2268"/>
          </w:tcPr>
          <w:p>
            <w:r>
              <w:rPr>
                <w:sz w:val="20"/>
              </w:rPr>
              <w:t>User/Guest</w:t>
            </w:r>
          </w:p>
        </w:tc>
      </w:tr>
      <w:tr>
        <w:tc>
          <w:tcPr>
            <w:tcW w:type="dxa" w:w="2268"/>
          </w:tcPr>
          <w:p>
            <w:r>
              <w:rPr>
                <w:b/>
                <w:sz w:val="20"/>
              </w:rPr>
              <w:t>GET</w:t>
            </w:r>
          </w:p>
        </w:tc>
        <w:tc>
          <w:tcPr>
            <w:tcW w:type="dxa" w:w="2268"/>
          </w:tcPr>
          <w:p>
            <w:r>
              <w:rPr>
                <w:sz w:val="20"/>
              </w:rPr>
              <w:t>/api/v1/ai/sessions</w:t>
            </w:r>
          </w:p>
        </w:tc>
        <w:tc>
          <w:tcPr>
            <w:tcW w:type="dxa" w:w="2268"/>
          </w:tcPr>
          <w:p>
            <w:r>
              <w:rPr>
                <w:sz w:val="20"/>
              </w:rPr>
              <w:t>Lấy danh sách phiên hội thoại</w:t>
            </w:r>
          </w:p>
        </w:tc>
        <w:tc>
          <w:tcPr>
            <w:tcW w:type="dxa" w:w="2268"/>
          </w:tcPr>
          <w:p>
            <w:r>
              <w:rPr>
                <w:sz w:val="20"/>
              </w:rPr>
              <w:t>User/Guest</w:t>
            </w:r>
          </w:p>
        </w:tc>
      </w:tr>
      <w:tr>
        <w:tc>
          <w:tcPr>
            <w:tcW w:type="dxa" w:w="2268"/>
          </w:tcPr>
          <w:p>
            <w:r>
              <w:rPr>
                <w:b/>
                <w:sz w:val="20"/>
              </w:rPr>
              <w:t>GET</w:t>
            </w:r>
          </w:p>
        </w:tc>
        <w:tc>
          <w:tcPr>
            <w:tcW w:type="dxa" w:w="2268"/>
          </w:tcPr>
          <w:p>
            <w:r>
              <w:rPr>
                <w:sz w:val="20"/>
              </w:rPr>
              <w:t>/api/v1/ai/sessions/:id</w:t>
            </w:r>
          </w:p>
        </w:tc>
        <w:tc>
          <w:tcPr>
            <w:tcW w:type="dxa" w:w="2268"/>
          </w:tcPr>
          <w:p>
            <w:r>
              <w:rPr>
                <w:sz w:val="20"/>
              </w:rPr>
              <w:t>Lấy lịch sử tin nhắn của phiên</w:t>
            </w:r>
          </w:p>
        </w:tc>
        <w:tc>
          <w:tcPr>
            <w:tcW w:type="dxa" w:w="2268"/>
          </w:tcPr>
          <w:p>
            <w:r>
              <w:rPr>
                <w:sz w:val="20"/>
              </w:rPr>
              <w:t>User/Guest</w:t>
            </w:r>
          </w:p>
        </w:tc>
      </w:tr>
      <w:tr>
        <w:tc>
          <w:tcPr>
            <w:tcW w:type="dxa" w:w="2268"/>
          </w:tcPr>
          <w:p>
            <w:r>
              <w:rPr>
                <w:b/>
                <w:sz w:val="20"/>
              </w:rPr>
              <w:t>DELETE</w:t>
            </w:r>
          </w:p>
        </w:tc>
        <w:tc>
          <w:tcPr>
            <w:tcW w:type="dxa" w:w="2268"/>
          </w:tcPr>
          <w:p>
            <w:r>
              <w:rPr>
                <w:sz w:val="20"/>
              </w:rPr>
              <w:t>/api/v1/ai/sessions/:id</w:t>
            </w:r>
          </w:p>
        </w:tc>
        <w:tc>
          <w:tcPr>
            <w:tcW w:type="dxa" w:w="2268"/>
          </w:tcPr>
          <w:p>
            <w:r>
              <w:rPr>
                <w:sz w:val="20"/>
              </w:rPr>
              <w:t>Xóa phiên hội thoại</w:t>
            </w:r>
          </w:p>
        </w:tc>
        <w:tc>
          <w:tcPr>
            <w:tcW w:type="dxa" w:w="2268"/>
          </w:tcPr>
          <w:p>
            <w:r>
              <w:rPr>
                <w:sz w:val="20"/>
              </w:rPr>
              <w:t>User/Guest</w:t>
            </w:r>
          </w:p>
        </w:tc>
      </w:tr>
    </w:tbl>
    <w:p/>
    <w:p>
      <w:pPr>
        <w:pStyle w:val="Heading2"/>
      </w:pPr>
      <w:r>
        <w:rPr>
          <w:color w:val="4F46E5"/>
        </w:rPr>
        <w:t>5.3 Request/Response Format</w:t>
      </w:r>
    </w:p>
    <w:p>
      <w:r>
        <w:rPr>
          <w:b/>
          <w:sz w:val="21"/>
        </w:rPr>
        <w:t>POST /api/v1/ai/chat — Request Body:</w:t>
      </w:r>
    </w:p>
    <w:p>
      <w:pPr>
        <w:ind w:left="567"/>
      </w:pPr>
      <w:r>
        <w:rPr>
          <w:rFonts w:ascii="Courier New" w:hAnsi="Courier New"/>
          <w:color w:val="1E293B"/>
          <w:sz w:val="19"/>
        </w:rPr>
        <w:t>{</w:t>
        <w:br/>
        <w:t xml:space="preserve">  "message": "Tôi muốn tìm bút bi viết trơn cho văn phòng",</w:t>
        <w:br/>
        <w:t xml:space="preserve">  "sessionId": "uuid-của-phiên-chat-hiện-tại"  // null nếu tạo mới</w:t>
        <w:br/>
        <w:t>}</w:t>
      </w:r>
    </w:p>
    <w:p>
      <w:r>
        <w:rPr>
          <w:b/>
          <w:sz w:val="21"/>
        </w:rPr>
        <w:t>Response JSON:</w:t>
      </w:r>
    </w:p>
    <w:p>
      <w:pPr>
        <w:ind w:left="567"/>
      </w:pPr>
      <w:r>
        <w:rPr>
          <w:rFonts w:ascii="Courier New" w:hAnsi="Courier New"/>
          <w:color w:val="1E293B"/>
          <w:sz w:val="19"/>
        </w:rPr>
        <w:t>{</w:t>
        <w:br/>
        <w:t xml:space="preserve">  "success": true,</w:t>
        <w:br/>
        <w:t xml:space="preserve">  "data": {</w:t>
        <w:br/>
        <w:t xml:space="preserve">    "response": "Bạn có thể tham khảo Bút bi Thiên Long TL-027 [ID: ...] ...",</w:t>
        <w:br/>
        <w:t xml:space="preserve">    "sessionId": "uuid-phiên-chat",</w:t>
        <w:br/>
        <w:t xml:space="preserve">    "sessionTitle": "40 ký tự đầu của tin nhắn đầu tiên",</w:t>
        <w:br/>
        <w:t xml:space="preserve">    "recommendedProducts": [</w:t>
        <w:br/>
        <w:t xml:space="preserve">      { "id": "uuid", "name": "...", "price": 5000, "stock": 100, ... }</w:t>
        <w:br/>
        <w:t xml:space="preserve">    ]</w:t>
        <w:br/>
        <w:t xml:space="preserve">  }</w:t>
        <w:br/>
        <w:t>}</w:t>
      </w:r>
    </w:p>
    <w:p/>
    <w:p>
      <w:r>
        <w:br w:type="page"/>
      </w:r>
    </w:p>
    <w:p>
      <w:pPr>
        <w:pStyle w:val="Heading1"/>
      </w:pPr>
      <w:r>
        <w:rPr>
          <w:color w:val="0F172A"/>
        </w:rPr>
        <w:t>6. Cơ Sở Dữ Liệu và Quản Lý Lịch Sử Hội Thoại</w:t>
      </w:r>
    </w:p>
    <w:p>
      <w:pPr>
        <w:pStyle w:val="Heading2"/>
      </w:pPr>
      <w:r>
        <w:rPr>
          <w:color w:val="4F46E5"/>
        </w:rPr>
        <w:t>6.1 Bảng chat_sessions</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7C3AED"/>
          </w:tcPr>
          <w:p>
            <w:pPr>
              <w:jc w:val="center"/>
            </w:pPr>
            <w:r>
              <w:rPr>
                <w:b/>
                <w:color w:val="FFFFFF"/>
                <w:sz w:val="20"/>
              </w:rPr>
              <w:t>Cột</w:t>
            </w:r>
          </w:p>
        </w:tc>
        <w:tc>
          <w:tcPr>
            <w:tcW w:type="dxa" w:w="1701"/>
            <w:shd w:val="clear" w:color="auto" w:fill="7C3AED"/>
          </w:tcPr>
          <w:p>
            <w:pPr>
              <w:jc w:val="center"/>
            </w:pPr>
            <w:r>
              <w:rPr>
                <w:b/>
                <w:color w:val="FFFFFF"/>
                <w:sz w:val="20"/>
              </w:rPr>
              <w:t>Kiểu dữ liệu</w:t>
            </w:r>
          </w:p>
        </w:tc>
        <w:tc>
          <w:tcPr>
            <w:tcW w:type="dxa" w:w="5386"/>
            <w:shd w:val="clear" w:color="auto" w:fill="7C3AED"/>
          </w:tcPr>
          <w:p>
            <w:pPr>
              <w:jc w:val="center"/>
            </w:pPr>
            <w:r>
              <w:rPr>
                <w:b/>
                <w:color w:val="FFFFFF"/>
                <w:sz w:val="20"/>
              </w:rPr>
              <w:t>Mô tả</w:t>
            </w:r>
          </w:p>
        </w:tc>
      </w:tr>
      <w:tr>
        <w:tc>
          <w:tcPr>
            <w:tcW w:type="dxa" w:w="3024"/>
            <w:shd w:val="clear" w:color="auto" w:fill="F5F3FF"/>
          </w:tcPr>
          <w:p>
            <w:r>
              <w:rPr>
                <w:b/>
                <w:sz w:val="20"/>
              </w:rPr>
              <w:t>id</w:t>
            </w:r>
          </w:p>
        </w:tc>
        <w:tc>
          <w:tcPr>
            <w:tcW w:type="dxa" w:w="3024"/>
            <w:shd w:val="clear" w:color="auto" w:fill="FFFFFF"/>
          </w:tcPr>
          <w:p>
            <w:r>
              <w:rPr>
                <w:sz w:val="20"/>
              </w:rPr>
              <w:t>UUID (PK)</w:t>
            </w:r>
          </w:p>
        </w:tc>
        <w:tc>
          <w:tcPr>
            <w:tcW w:type="dxa" w:w="3024"/>
            <w:shd w:val="clear" w:color="auto" w:fill="FFFFFF"/>
          </w:tcPr>
          <w:p>
            <w:r>
              <w:rPr>
                <w:sz w:val="20"/>
              </w:rPr>
              <w:t>Khóa chính, định danh phiên hội thoại</w:t>
            </w:r>
          </w:p>
        </w:tc>
      </w:tr>
      <w:tr>
        <w:tc>
          <w:tcPr>
            <w:tcW w:type="dxa" w:w="3024"/>
            <w:shd w:val="clear" w:color="auto" w:fill="F5F3FF"/>
          </w:tcPr>
          <w:p>
            <w:r>
              <w:rPr>
                <w:b/>
                <w:sz w:val="20"/>
              </w:rPr>
              <w:t>title</w:t>
            </w:r>
          </w:p>
        </w:tc>
        <w:tc>
          <w:tcPr>
            <w:tcW w:type="dxa" w:w="3024"/>
            <w:shd w:val="clear" w:color="auto" w:fill="FFFFFF"/>
          </w:tcPr>
          <w:p>
            <w:r>
              <w:rPr>
                <w:sz w:val="20"/>
              </w:rPr>
              <w:t>VARCHAR(255)</w:t>
            </w:r>
          </w:p>
        </w:tc>
        <w:tc>
          <w:tcPr>
            <w:tcW w:type="dxa" w:w="3024"/>
            <w:shd w:val="clear" w:color="auto" w:fill="FFFFFF"/>
          </w:tcPr>
          <w:p>
            <w:r>
              <w:rPr>
                <w:sz w:val="20"/>
              </w:rPr>
              <w:t>Tiêu đề phiên (40 ký tự đầu của tin nhắn đầu tiên)</w:t>
            </w:r>
          </w:p>
        </w:tc>
      </w:tr>
      <w:tr>
        <w:tc>
          <w:tcPr>
            <w:tcW w:type="dxa" w:w="3024"/>
            <w:shd w:val="clear" w:color="auto" w:fill="F5F3FF"/>
          </w:tcPr>
          <w:p>
            <w:r>
              <w:rPr>
                <w:b/>
                <w:sz w:val="20"/>
              </w:rPr>
              <w:t>user_id</w:t>
            </w:r>
          </w:p>
        </w:tc>
        <w:tc>
          <w:tcPr>
            <w:tcW w:type="dxa" w:w="3024"/>
            <w:shd w:val="clear" w:color="auto" w:fill="FFFFFF"/>
          </w:tcPr>
          <w:p>
            <w:r>
              <w:rPr>
                <w:sz w:val="20"/>
              </w:rPr>
              <w:t>UUID (FK)</w:t>
            </w:r>
          </w:p>
        </w:tc>
        <w:tc>
          <w:tcPr>
            <w:tcW w:type="dxa" w:w="3024"/>
            <w:shd w:val="clear" w:color="auto" w:fill="FFFFFF"/>
          </w:tcPr>
          <w:p>
            <w:r>
              <w:rPr>
                <w:sz w:val="20"/>
              </w:rPr>
              <w:t>Liên kết với users.id — NULL nếu là guest</w:t>
            </w:r>
          </w:p>
        </w:tc>
      </w:tr>
      <w:tr>
        <w:tc>
          <w:tcPr>
            <w:tcW w:type="dxa" w:w="3024"/>
            <w:shd w:val="clear" w:color="auto" w:fill="F5F3FF"/>
          </w:tcPr>
          <w:p>
            <w:r>
              <w:rPr>
                <w:b/>
                <w:sz w:val="20"/>
              </w:rPr>
              <w:t>guest_session_id</w:t>
            </w:r>
          </w:p>
        </w:tc>
        <w:tc>
          <w:tcPr>
            <w:tcW w:type="dxa" w:w="3024"/>
            <w:shd w:val="clear" w:color="auto" w:fill="FFFFFF"/>
          </w:tcPr>
          <w:p>
            <w:r>
              <w:rPr>
                <w:sz w:val="20"/>
              </w:rPr>
              <w:t>UUID</w:t>
            </w:r>
          </w:p>
        </w:tc>
        <w:tc>
          <w:tcPr>
            <w:tcW w:type="dxa" w:w="3024"/>
            <w:shd w:val="clear" w:color="auto" w:fill="FFFFFF"/>
          </w:tcPr>
          <w:p>
            <w:r>
              <w:rPr>
                <w:sz w:val="20"/>
              </w:rPr>
              <w:t>UUID nhận dạng khách vãng lai — NULL nếu đã đăng nhập</w:t>
            </w:r>
          </w:p>
        </w:tc>
      </w:tr>
      <w:tr>
        <w:tc>
          <w:tcPr>
            <w:tcW w:type="dxa" w:w="3024"/>
            <w:shd w:val="clear" w:color="auto" w:fill="F5F3FF"/>
          </w:tcPr>
          <w:p>
            <w:r>
              <w:rPr>
                <w:b/>
                <w:sz w:val="20"/>
              </w:rPr>
              <w:t>created_at</w:t>
            </w:r>
          </w:p>
        </w:tc>
        <w:tc>
          <w:tcPr>
            <w:tcW w:type="dxa" w:w="3024"/>
            <w:shd w:val="clear" w:color="auto" w:fill="FFFFFF"/>
          </w:tcPr>
          <w:p>
            <w:r>
              <w:rPr>
                <w:sz w:val="20"/>
              </w:rPr>
              <w:t>TIMESTAMPTZ</w:t>
            </w:r>
          </w:p>
        </w:tc>
        <w:tc>
          <w:tcPr>
            <w:tcW w:type="dxa" w:w="3024"/>
            <w:shd w:val="clear" w:color="auto" w:fill="FFFFFF"/>
          </w:tcPr>
          <w:p>
            <w:r>
              <w:rPr>
                <w:sz w:val="20"/>
              </w:rPr>
              <w:t>Thời điểm tạo phiên</w:t>
            </w:r>
          </w:p>
        </w:tc>
      </w:tr>
      <w:tr>
        <w:tc>
          <w:tcPr>
            <w:tcW w:type="dxa" w:w="3024"/>
            <w:shd w:val="clear" w:color="auto" w:fill="F5F3FF"/>
          </w:tcPr>
          <w:p>
            <w:r>
              <w:rPr>
                <w:b/>
                <w:sz w:val="20"/>
              </w:rPr>
              <w:t>updated_at</w:t>
            </w:r>
          </w:p>
        </w:tc>
        <w:tc>
          <w:tcPr>
            <w:tcW w:type="dxa" w:w="3024"/>
            <w:shd w:val="clear" w:color="auto" w:fill="FFFFFF"/>
          </w:tcPr>
          <w:p>
            <w:r>
              <w:rPr>
                <w:sz w:val="20"/>
              </w:rPr>
              <w:t>TIMESTAMPTZ</w:t>
            </w:r>
          </w:p>
        </w:tc>
        <w:tc>
          <w:tcPr>
            <w:tcW w:type="dxa" w:w="3024"/>
            <w:shd w:val="clear" w:color="auto" w:fill="FFFFFF"/>
          </w:tcPr>
          <w:p>
            <w:r>
              <w:rPr>
                <w:sz w:val="20"/>
              </w:rPr>
              <w:t>Cập nhật mỗi khi có tin nhắn mới (dùng để sắp xếp)</w:t>
            </w:r>
          </w:p>
        </w:tc>
      </w:tr>
    </w:tbl>
    <w:p/>
    <w:p>
      <w:pPr>
        <w:pStyle w:val="Heading2"/>
      </w:pPr>
      <w:r>
        <w:rPr>
          <w:color w:val="4F46E5"/>
        </w:rPr>
        <w:t>6.2 Bảng chat_messages</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7C3AED"/>
          </w:tcPr>
          <w:p>
            <w:pPr>
              <w:jc w:val="center"/>
            </w:pPr>
            <w:r>
              <w:rPr>
                <w:b/>
                <w:color w:val="FFFFFF"/>
                <w:sz w:val="20"/>
              </w:rPr>
              <w:t>Cột</w:t>
            </w:r>
          </w:p>
        </w:tc>
        <w:tc>
          <w:tcPr>
            <w:tcW w:type="dxa" w:w="1701"/>
            <w:shd w:val="clear" w:color="auto" w:fill="7C3AED"/>
          </w:tcPr>
          <w:p>
            <w:pPr>
              <w:jc w:val="center"/>
            </w:pPr>
            <w:r>
              <w:rPr>
                <w:b/>
                <w:color w:val="FFFFFF"/>
                <w:sz w:val="20"/>
              </w:rPr>
              <w:t>Kiểu dữ liệu</w:t>
            </w:r>
          </w:p>
        </w:tc>
        <w:tc>
          <w:tcPr>
            <w:tcW w:type="dxa" w:w="5386"/>
            <w:shd w:val="clear" w:color="auto" w:fill="7C3AED"/>
          </w:tcPr>
          <w:p>
            <w:pPr>
              <w:jc w:val="center"/>
            </w:pPr>
            <w:r>
              <w:rPr>
                <w:b/>
                <w:color w:val="FFFFFF"/>
                <w:sz w:val="20"/>
              </w:rPr>
              <w:t>Mô tả</w:t>
            </w:r>
          </w:p>
        </w:tc>
      </w:tr>
      <w:tr>
        <w:tc>
          <w:tcPr>
            <w:tcW w:type="dxa" w:w="3024"/>
            <w:shd w:val="clear" w:color="auto" w:fill="F5F3FF"/>
          </w:tcPr>
          <w:p>
            <w:r>
              <w:rPr>
                <w:b/>
                <w:sz w:val="20"/>
              </w:rPr>
              <w:t>id</w:t>
            </w:r>
          </w:p>
        </w:tc>
        <w:tc>
          <w:tcPr>
            <w:tcW w:type="dxa" w:w="3024"/>
            <w:shd w:val="clear" w:color="auto" w:fill="FFFFFF"/>
          </w:tcPr>
          <w:p>
            <w:r>
              <w:rPr>
                <w:sz w:val="20"/>
              </w:rPr>
              <w:t>UUID (PK)</w:t>
            </w:r>
          </w:p>
        </w:tc>
        <w:tc>
          <w:tcPr>
            <w:tcW w:type="dxa" w:w="3024"/>
            <w:shd w:val="clear" w:color="auto" w:fill="FFFFFF"/>
          </w:tcPr>
          <w:p>
            <w:r>
              <w:rPr>
                <w:sz w:val="20"/>
              </w:rPr>
              <w:t>Khóa chính</w:t>
            </w:r>
          </w:p>
        </w:tc>
      </w:tr>
      <w:tr>
        <w:tc>
          <w:tcPr>
            <w:tcW w:type="dxa" w:w="3024"/>
            <w:shd w:val="clear" w:color="auto" w:fill="F5F3FF"/>
          </w:tcPr>
          <w:p>
            <w:r>
              <w:rPr>
                <w:b/>
                <w:sz w:val="20"/>
              </w:rPr>
              <w:t>session_id</w:t>
            </w:r>
          </w:p>
        </w:tc>
        <w:tc>
          <w:tcPr>
            <w:tcW w:type="dxa" w:w="3024"/>
            <w:shd w:val="clear" w:color="auto" w:fill="FFFFFF"/>
          </w:tcPr>
          <w:p>
            <w:r>
              <w:rPr>
                <w:sz w:val="20"/>
              </w:rPr>
              <w:t>UUID (FK)</w:t>
            </w:r>
          </w:p>
        </w:tc>
        <w:tc>
          <w:tcPr>
            <w:tcW w:type="dxa" w:w="3024"/>
            <w:shd w:val="clear" w:color="auto" w:fill="FFFFFF"/>
          </w:tcPr>
          <w:p>
            <w:r>
              <w:rPr>
                <w:sz w:val="20"/>
              </w:rPr>
              <w:t>Liên kết với chat_sessions.id (CASCADE DELETE)</w:t>
            </w:r>
          </w:p>
        </w:tc>
      </w:tr>
      <w:tr>
        <w:tc>
          <w:tcPr>
            <w:tcW w:type="dxa" w:w="3024"/>
            <w:shd w:val="clear" w:color="auto" w:fill="F5F3FF"/>
          </w:tcPr>
          <w:p>
            <w:r>
              <w:rPr>
                <w:b/>
                <w:sz w:val="20"/>
              </w:rPr>
              <w:t>sender</w:t>
            </w:r>
          </w:p>
        </w:tc>
        <w:tc>
          <w:tcPr>
            <w:tcW w:type="dxa" w:w="3024"/>
            <w:shd w:val="clear" w:color="auto" w:fill="FFFFFF"/>
          </w:tcPr>
          <w:p>
            <w:r>
              <w:rPr>
                <w:sz w:val="20"/>
              </w:rPr>
              <w:t>ENUM ('user', 'ai')</w:t>
            </w:r>
          </w:p>
        </w:tc>
        <w:tc>
          <w:tcPr>
            <w:tcW w:type="dxa" w:w="3024"/>
            <w:shd w:val="clear" w:color="auto" w:fill="FFFFFF"/>
          </w:tcPr>
          <w:p>
            <w:r>
              <w:rPr>
                <w:sz w:val="20"/>
              </w:rPr>
              <w:t>Người gửi tin nhắn</w:t>
            </w:r>
          </w:p>
        </w:tc>
      </w:tr>
      <w:tr>
        <w:tc>
          <w:tcPr>
            <w:tcW w:type="dxa" w:w="3024"/>
            <w:shd w:val="clear" w:color="auto" w:fill="F5F3FF"/>
          </w:tcPr>
          <w:p>
            <w:r>
              <w:rPr>
                <w:b/>
                <w:sz w:val="20"/>
              </w:rPr>
              <w:t>message</w:t>
            </w:r>
          </w:p>
        </w:tc>
        <w:tc>
          <w:tcPr>
            <w:tcW w:type="dxa" w:w="3024"/>
            <w:shd w:val="clear" w:color="auto" w:fill="FFFFFF"/>
          </w:tcPr>
          <w:p>
            <w:r>
              <w:rPr>
                <w:sz w:val="20"/>
              </w:rPr>
              <w:t>TEXT</w:t>
            </w:r>
          </w:p>
        </w:tc>
        <w:tc>
          <w:tcPr>
            <w:tcW w:type="dxa" w:w="3024"/>
            <w:shd w:val="clear" w:color="auto" w:fill="FFFFFF"/>
          </w:tcPr>
          <w:p>
            <w:r>
              <w:rPr>
                <w:sz w:val="20"/>
              </w:rPr>
              <w:t>Nội dung tin nhắn (có thể chứa ID sản phẩm dạng [ID: uuid])</w:t>
            </w:r>
          </w:p>
        </w:tc>
      </w:tr>
      <w:tr>
        <w:tc>
          <w:tcPr>
            <w:tcW w:type="dxa" w:w="3024"/>
            <w:shd w:val="clear" w:color="auto" w:fill="F5F3FF"/>
          </w:tcPr>
          <w:p>
            <w:r>
              <w:rPr>
                <w:b/>
                <w:sz w:val="20"/>
              </w:rPr>
              <w:t>created_at</w:t>
            </w:r>
          </w:p>
        </w:tc>
        <w:tc>
          <w:tcPr>
            <w:tcW w:type="dxa" w:w="3024"/>
            <w:shd w:val="clear" w:color="auto" w:fill="FFFFFF"/>
          </w:tcPr>
          <w:p>
            <w:r>
              <w:rPr>
                <w:sz w:val="20"/>
              </w:rPr>
              <w:t>TIMESTAMPTZ</w:t>
            </w:r>
          </w:p>
        </w:tc>
        <w:tc>
          <w:tcPr>
            <w:tcW w:type="dxa" w:w="3024"/>
            <w:shd w:val="clear" w:color="auto" w:fill="FFFFFF"/>
          </w:tcPr>
          <w:p>
            <w:r>
              <w:rPr>
                <w:sz w:val="20"/>
              </w:rPr>
              <w:t>Thời điểm gửi — dùng để sắp xếp lịch sử</w:t>
            </w:r>
          </w:p>
        </w:tc>
      </w:tr>
    </w:tbl>
    <w:p/>
    <w:p>
      <w:pPr>
        <w:pStyle w:val="Heading2"/>
      </w:pPr>
      <w:r>
        <w:rPr>
          <w:color w:val="4F46E5"/>
        </w:rPr>
        <w:t>6.3 Cơ chế bảo mật phiên chat</w:t>
      </w:r>
    </w:p>
    <w:p>
      <w:pPr>
        <w:pStyle w:val="ListBullet"/>
        <w:ind w:left="283"/>
      </w:pPr>
      <w:r>
        <w:rPr>
          <w:b/>
          <w:sz w:val="21"/>
        </w:rPr>
        <w:t xml:space="preserve">Phân quyền sở hữu: </w:t>
      </w:r>
      <w:r>
        <w:rPr>
          <w:sz w:val="21"/>
        </w:rPr>
        <w:t>Mỗi API đều kiểm tra user_id hoặc guest_session_id khớp với session trước khi thực hiện thao tác</w:t>
      </w:r>
    </w:p>
    <w:p>
      <w:pPr>
        <w:pStyle w:val="ListBullet"/>
        <w:ind w:left="283"/>
      </w:pPr>
      <w:r>
        <w:rPr>
          <w:b/>
          <w:sz w:val="21"/>
        </w:rPr>
        <w:t xml:space="preserve">Cascade Delete: </w:t>
      </w:r>
      <w:r>
        <w:rPr>
          <w:sz w:val="21"/>
        </w:rPr>
        <w:t>Xóa chat_session sẽ tự động xóa toàn bộ chat_messages liên quan</w:t>
      </w:r>
    </w:p>
    <w:p>
      <w:pPr>
        <w:pStyle w:val="ListBullet"/>
        <w:ind w:left="283"/>
      </w:pPr>
      <w:r>
        <w:rPr>
          <w:b/>
          <w:sz w:val="21"/>
        </w:rPr>
        <w:t xml:space="preserve">Rate Limiting: </w:t>
      </w:r>
      <w:r>
        <w:rPr>
          <w:sz w:val="21"/>
        </w:rPr>
        <w:t>Phụ thuộc quota Gemini API của Google — không có rate limiting tự cài đặt</w:t>
      </w:r>
    </w:p>
    <w:p>
      <w:pPr>
        <w:pStyle w:val="ListBullet"/>
        <w:ind w:left="283"/>
      </w:pPr>
      <w:r>
        <w:rPr>
          <w:b/>
          <w:sz w:val="21"/>
        </w:rPr>
        <w:t xml:space="preserve">Guest Session: </w:t>
      </w:r>
      <w:r>
        <w:rPr>
          <w:sz w:val="21"/>
        </w:rPr>
        <w:t>Guest UUID lưu trong localStorage của trình duyệt, không liên kết với tài khoản</w:t>
      </w:r>
    </w:p>
    <w:p/>
    <w:p>
      <w:r>
        <w:br w:type="page"/>
      </w:r>
    </w:p>
    <w:p>
      <w:pPr>
        <w:pStyle w:val="Heading1"/>
      </w:pPr>
      <w:r>
        <w:rPr>
          <w:color w:val="0F172A"/>
        </w:rPr>
        <w:t>7. Giao Diện Người Dùng (Frontend)</w:t>
      </w:r>
    </w:p>
    <w:p>
      <w:r>
        <w:rPr>
          <w:sz w:val="21"/>
        </w:rPr>
        <w:t>Module AI được tích hợp vào frontend (ReactJS + TypeScript) qua hai thành phần giao diện độc lập:</w:t>
      </w:r>
    </w:p>
    <w:p>
      <w:pPr>
        <w:pStyle w:val="Heading2"/>
      </w:pPr>
      <w:r>
        <w:rPr>
          <w:color w:val="4F46E5"/>
        </w:rPr>
        <w:t>7.1 FloatingAiChat — Widget Chat Nổi</w:t>
      </w:r>
    </w:p>
    <w:p>
      <w:pPr>
        <w:pStyle w:val="ListBullet"/>
        <w:ind w:left="283"/>
      </w:pPr>
      <w:r>
        <w:rPr>
          <w:b/>
          <w:sz w:val="21"/>
        </w:rPr>
        <w:t xml:space="preserve">File: </w:t>
      </w:r>
      <w:r>
        <w:rPr>
          <w:sz w:val="21"/>
        </w:rPr>
        <w:t>src/components/ui/FloatingAiChat.tsx</w:t>
      </w:r>
    </w:p>
    <w:p>
      <w:pPr>
        <w:pStyle w:val="ListBullet"/>
        <w:ind w:left="283"/>
      </w:pPr>
      <w:r>
        <w:rPr>
          <w:b/>
          <w:sz w:val="21"/>
        </w:rPr>
        <w:t xml:space="preserve">Vị trí: </w:t>
      </w:r>
      <w:r>
        <w:rPr>
          <w:sz w:val="21"/>
        </w:rPr>
        <w:t>Fixed góc phải màn hình (bottom-right), hiển thị trên mọi trang</w:t>
      </w:r>
    </w:p>
    <w:p>
      <w:pPr>
        <w:pStyle w:val="ListBullet"/>
        <w:ind w:left="283"/>
      </w:pPr>
      <w:r>
        <w:rPr>
          <w:b/>
          <w:sz w:val="21"/>
        </w:rPr>
        <w:t xml:space="preserve">Kích thước: </w:t>
      </w:r>
      <w:r>
        <w:rPr>
          <w:sz w:val="21"/>
        </w:rPr>
        <w:t>350×480px trên desktop, 370px trên tablet</w:t>
      </w:r>
    </w:p>
    <w:p>
      <w:pPr>
        <w:pStyle w:val="ListBullet"/>
        <w:ind w:left="283"/>
      </w:pPr>
      <w:r>
        <w:rPr>
          <w:b/>
          <w:sz w:val="21"/>
        </w:rPr>
        <w:t xml:space="preserve">Tính năng: </w:t>
      </w:r>
      <w:r>
        <w:rPr>
          <w:sz w:val="21"/>
        </w:rPr>
        <w:t>Toggle bật/tắt bằng nút Sparkles; hiển thị tối đa 30 tin nhắn; hiệu ứng typing indicator</w:t>
      </w:r>
    </w:p>
    <w:p>
      <w:pPr>
        <w:pStyle w:val="ListBullet"/>
        <w:ind w:left="283"/>
      </w:pPr>
      <w:r>
        <w:rPr>
          <w:b/>
          <w:sz w:val="21"/>
        </w:rPr>
        <w:t xml:space="preserve">Product Card: </w:t>
      </w:r>
      <w:r>
        <w:rPr>
          <w:sz w:val="21"/>
        </w:rPr>
        <w:t>Tự động render thẻ sản phẩm nhỏ gọn với ảnh, giá, nút "Thêm vào giỏ"</w:t>
      </w:r>
    </w:p>
    <w:p>
      <w:pPr>
        <w:pStyle w:val="ListBullet"/>
        <w:ind w:left="283"/>
      </w:pPr>
      <w:r>
        <w:rPr>
          <w:b/>
          <w:sz w:val="21"/>
        </w:rPr>
        <w:t xml:space="preserve">Gợi ý nhanh: </w:t>
      </w:r>
      <w:r>
        <w:rPr>
          <w:sz w:val="21"/>
        </w:rPr>
        <w:t>3 câu hỏi mẫu cho màn hình trống giúp người dùng bắt đầu nhanh</w:t>
      </w:r>
    </w:p>
    <w:p>
      <w:pPr>
        <w:pStyle w:val="ListBullet"/>
        <w:ind w:left="283"/>
      </w:pPr>
      <w:r>
        <w:rPr>
          <w:b/>
          <w:sz w:val="21"/>
        </w:rPr>
        <w:t xml:space="preserve">Persistent Session: </w:t>
      </w:r>
      <w:r>
        <w:rPr>
          <w:sz w:val="21"/>
        </w:rPr>
        <w:t>sessionStorage lưu sessionId — khung chat nhớ phiên khi reload trang</w:t>
      </w:r>
    </w:p>
    <w:p>
      <w:pPr>
        <w:pStyle w:val="Heading2"/>
      </w:pPr>
      <w:r>
        <w:rPr>
          <w:color w:val="4F46E5"/>
        </w:rPr>
        <w:t>7.2 AiAdvisor — Trang Tư Vấn Đầy Đủ</w:t>
      </w:r>
    </w:p>
    <w:p>
      <w:pPr>
        <w:pStyle w:val="ListBullet"/>
        <w:ind w:left="283"/>
      </w:pPr>
      <w:r>
        <w:rPr>
          <w:b/>
          <w:sz w:val="21"/>
        </w:rPr>
        <w:t xml:space="preserve">File: </w:t>
      </w:r>
      <w:r>
        <w:rPr>
          <w:sz w:val="21"/>
        </w:rPr>
        <w:t>src/pages/AiAdvisor.tsx (677 dòng)</w:t>
      </w:r>
    </w:p>
    <w:p>
      <w:pPr>
        <w:pStyle w:val="ListBullet"/>
        <w:ind w:left="283"/>
      </w:pPr>
      <w:r>
        <w:rPr>
          <w:b/>
          <w:sz w:val="21"/>
        </w:rPr>
        <w:t xml:space="preserve">Route: </w:t>
      </w:r>
      <w:r>
        <w:rPr>
          <w:sz w:val="21"/>
        </w:rPr>
        <w:t>/ai-advisor — trang riêng biệt</w:t>
      </w:r>
    </w:p>
    <w:p>
      <w:pPr>
        <w:pStyle w:val="ListBullet"/>
        <w:ind w:left="283"/>
      </w:pPr>
      <w:r>
        <w:rPr>
          <w:b/>
          <w:sz w:val="21"/>
        </w:rPr>
        <w:t xml:space="preserve">Layout: </w:t>
      </w:r>
      <w:r>
        <w:rPr>
          <w:sz w:val="21"/>
        </w:rPr>
        <w:t>Sidebar (lịch sử phiên chat, tìm kiếm) + Khu vực chat chính</w:t>
      </w:r>
    </w:p>
    <w:p>
      <w:pPr>
        <w:pStyle w:val="ListBullet"/>
        <w:ind w:left="283"/>
      </w:pPr>
      <w:r>
        <w:rPr>
          <w:b/>
          <w:sz w:val="21"/>
        </w:rPr>
        <w:t xml:space="preserve">Product Cards: </w:t>
      </w:r>
      <w:r>
        <w:rPr>
          <w:sz w:val="21"/>
        </w:rPr>
        <w:t>Grid 2 cột với ảnh lớn hơn, nút "Chi tiết" + "Thêm vào giỏ"</w:t>
      </w:r>
    </w:p>
    <w:p>
      <w:pPr>
        <w:pStyle w:val="ListBullet"/>
        <w:ind w:left="283"/>
      </w:pPr>
      <w:r>
        <w:rPr>
          <w:b/>
          <w:sz w:val="21"/>
        </w:rPr>
        <w:t xml:space="preserve">Quản lý phiên: </w:t>
      </w:r>
      <w:r>
        <w:rPr>
          <w:sz w:val="21"/>
        </w:rPr>
        <w:t>Tạo mới, xem lại, xóa từng phiên hội thoại</w:t>
      </w:r>
    </w:p>
    <w:p>
      <w:pPr>
        <w:pStyle w:val="ListBullet"/>
        <w:ind w:left="283"/>
      </w:pPr>
      <w:r>
        <w:rPr>
          <w:b/>
          <w:sz w:val="21"/>
        </w:rPr>
        <w:t xml:space="preserve">Responsive: </w:t>
      </w:r>
      <w:r>
        <w:rPr>
          <w:sz w:val="21"/>
        </w:rPr>
        <w:t>Sidebar ẩn trên mobile, hiện qua nút menu</w:t>
      </w:r>
    </w:p>
    <w:p>
      <w:pPr>
        <w:pStyle w:val="ListBullet"/>
        <w:ind w:left="283"/>
      </w:pPr>
      <w:r>
        <w:rPr>
          <w:b/>
          <w:sz w:val="21"/>
        </w:rPr>
        <w:t xml:space="preserve">XSS Protection: </w:t>
      </w:r>
      <w:r>
        <w:rPr>
          <w:sz w:val="21"/>
        </w:rPr>
        <w:t>Toàn bộ HTML trả về từ AI được sanitize trước khi render</w:t>
      </w:r>
    </w:p>
    <w:p>
      <w:pPr>
        <w:pStyle w:val="Heading2"/>
      </w:pPr>
      <w:r>
        <w:rPr>
          <w:color w:val="4F46E5"/>
        </w:rPr>
        <w:t>7.3 Tích hợp Semantic Search vào trang Products</w:t>
      </w:r>
    </w:p>
    <w:p>
      <w:r>
        <w:rPr>
          <w:sz w:val="21"/>
        </w:rPr>
        <w:t>Chức năng tìm kiếm thông minh được tích hợp vào thanh tìm kiếm của trang sản phẩm. Khi người dùng nhập query, frontend gọi GET /api/v1/ai/search?q={query} và hiển thị kết quả sắp xếp theo độ phù hợp ngữ nghĩa do AI xếp hạng.</w:t>
      </w:r>
    </w:p>
    <w:p/>
    <w:p>
      <w:r>
        <w:br w:type="page"/>
      </w:r>
    </w:p>
    <w:p>
      <w:pPr>
        <w:pStyle w:val="Heading1"/>
      </w:pPr>
      <w:r>
        <w:rPr>
          <w:color w:val="0F172A"/>
        </w:rPr>
        <w:t>8. Bảo Mật và Kiểm Soát Nội Dung</w:t>
      </w:r>
    </w:p>
    <w:tbl>
      <w:tblPr>
        <w:tblStyle w:val="TableGrid"/>
        <w:tblW w:type="auto" w:w="0"/>
        <w:jc w:val="center"/>
        <w:tblLook w:firstColumn="1" w:firstRow="1" w:lastColumn="0" w:lastRow="0" w:noHBand="0" w:noVBand="1" w:val="04A0"/>
      </w:tblPr>
      <w:tblGrid>
        <w:gridCol w:w="4536"/>
        <w:gridCol w:w="4536"/>
      </w:tblGrid>
      <w:tr>
        <w:tc>
          <w:tcPr>
            <w:tcW w:type="dxa" w:w="2835"/>
            <w:shd w:val="clear" w:color="auto" w:fill="1E293B"/>
          </w:tcPr>
          <w:p>
            <w:pPr>
              <w:jc w:val="center"/>
            </w:pPr>
            <w:r>
              <w:rPr>
                <w:b/>
                <w:color w:val="FFFFFF"/>
                <w:sz w:val="20"/>
              </w:rPr>
              <w:t>Cơ chế bảo mật</w:t>
            </w:r>
          </w:p>
        </w:tc>
        <w:tc>
          <w:tcPr>
            <w:tcW w:type="dxa" w:w="5953"/>
            <w:shd w:val="clear" w:color="auto" w:fill="1E293B"/>
          </w:tcPr>
          <w:p>
            <w:pPr>
              <w:jc w:val="center"/>
            </w:pPr>
            <w:r>
              <w:rPr>
                <w:b/>
                <w:color w:val="FFFFFF"/>
                <w:sz w:val="20"/>
              </w:rPr>
              <w:t>Mô tả chi tiết</w:t>
            </w:r>
          </w:p>
        </w:tc>
      </w:tr>
      <w:tr>
        <w:tc>
          <w:tcPr>
            <w:tcW w:type="dxa" w:w="4536"/>
            <w:shd w:val="clear" w:color="auto" w:fill="F8FAFC"/>
          </w:tcPr>
          <w:p>
            <w:r>
              <w:rPr>
                <w:b/>
                <w:sz w:val="20"/>
              </w:rPr>
              <w:t>Blacklist từ cấm</w:t>
            </w:r>
          </w:p>
        </w:tc>
        <w:tc>
          <w:tcPr>
            <w:tcW w:type="dxa" w:w="4536"/>
            <w:shd w:val="clear" w:color="auto" w:fill="FFFFFF"/>
          </w:tcPr>
          <w:p>
            <w:r>
              <w:rPr>
                <w:sz w:val="20"/>
              </w:rPr>
              <w:t>Tin nhắn chứa từ cấm (ví dụ: nội dung vi phạm pháp luật) bị chặn trước khi gọi Gemini, trả về 400 kèm link chính sách</w:t>
            </w:r>
          </w:p>
        </w:tc>
      </w:tr>
      <w:tr>
        <w:tc>
          <w:tcPr>
            <w:tcW w:type="dxa" w:w="4536"/>
            <w:shd w:val="clear" w:color="auto" w:fill="F8FAFC"/>
          </w:tcPr>
          <w:p>
            <w:r>
              <w:rPr>
                <w:b/>
                <w:sz w:val="20"/>
              </w:rPr>
              <w:t>Giới hạn phạm vi</w:t>
            </w:r>
          </w:p>
        </w:tc>
        <w:tc>
          <w:tcPr>
            <w:tcW w:type="dxa" w:w="4536"/>
            <w:shd w:val="clear" w:color="auto" w:fill="FFFFFF"/>
          </w:tcPr>
          <w:p>
            <w:r>
              <w:rPr>
                <w:sz w:val="20"/>
              </w:rPr>
              <w:t>System prompt ràng buộc AI chỉ tư vấn sản phẩm văn phòng phẩm của cửa hàng</w:t>
            </w:r>
          </w:p>
        </w:tc>
      </w:tr>
      <w:tr>
        <w:tc>
          <w:tcPr>
            <w:tcW w:type="dxa" w:w="4536"/>
            <w:shd w:val="clear" w:color="auto" w:fill="F8FAFC"/>
          </w:tcPr>
          <w:p>
            <w:r>
              <w:rPr>
                <w:b/>
                <w:sz w:val="20"/>
              </w:rPr>
              <w:t>Kiểm tra ID hợp lệ</w:t>
            </w:r>
          </w:p>
        </w:tc>
        <w:tc>
          <w:tcPr>
            <w:tcW w:type="dxa" w:w="4536"/>
            <w:shd w:val="clear" w:color="auto" w:fill="FFFFFF"/>
          </w:tcPr>
          <w:p>
            <w:r>
              <w:rPr>
                <w:sz w:val="20"/>
              </w:rPr>
              <w:t>UUID trong phản hồi AI được validate bằng regex trước khi truy vấn database (tránh SQL injection qua AI-hallucinated values)</w:t>
            </w:r>
          </w:p>
        </w:tc>
      </w:tr>
      <w:tr>
        <w:tc>
          <w:tcPr>
            <w:tcW w:type="dxa" w:w="4536"/>
            <w:shd w:val="clear" w:color="auto" w:fill="F8FAFC"/>
          </w:tcPr>
          <w:p>
            <w:r>
              <w:rPr>
                <w:b/>
                <w:sz w:val="20"/>
              </w:rPr>
              <w:t>XSS Prevention</w:t>
            </w:r>
          </w:p>
        </w:tc>
        <w:tc>
          <w:tcPr>
            <w:tcW w:type="dxa" w:w="4536"/>
            <w:shd w:val="clear" w:color="auto" w:fill="FFFFFF"/>
          </w:tcPr>
          <w:p>
            <w:r>
              <w:rPr>
                <w:sz w:val="20"/>
              </w:rPr>
              <w:t>Frontend HTML-encode toàn bộ nội dung AI trước khi render (replace &amp;, &lt;, &gt;, ", ')</w:t>
            </w:r>
          </w:p>
        </w:tc>
      </w:tr>
      <w:tr>
        <w:tc>
          <w:tcPr>
            <w:tcW w:type="dxa" w:w="4536"/>
            <w:shd w:val="clear" w:color="auto" w:fill="F8FAFC"/>
          </w:tcPr>
          <w:p>
            <w:r>
              <w:rPr>
                <w:b/>
                <w:sz w:val="20"/>
              </w:rPr>
              <w:t>Xác thực quyền</w:t>
            </w:r>
          </w:p>
        </w:tc>
        <w:tc>
          <w:tcPr>
            <w:tcW w:type="dxa" w:w="4536"/>
            <w:shd w:val="clear" w:color="auto" w:fill="FFFFFF"/>
          </w:tcPr>
          <w:p>
            <w:r>
              <w:rPr>
                <w:sz w:val="20"/>
              </w:rPr>
              <w:t>Middleware authenticateUserOrGuest bắt buộc cho mọi endpoint AI</w:t>
            </w:r>
          </w:p>
        </w:tc>
      </w:tr>
      <w:tr>
        <w:tc>
          <w:tcPr>
            <w:tcW w:type="dxa" w:w="4536"/>
            <w:shd w:val="clear" w:color="auto" w:fill="F8FAFC"/>
          </w:tcPr>
          <w:p>
            <w:r>
              <w:rPr>
                <w:b/>
                <w:sz w:val="20"/>
              </w:rPr>
              <w:t>Phân quyền session</w:t>
            </w:r>
          </w:p>
        </w:tc>
        <w:tc>
          <w:tcPr>
            <w:tcW w:type="dxa" w:w="4536"/>
            <w:shd w:val="clear" w:color="auto" w:fill="FFFFFF"/>
          </w:tcPr>
          <w:p>
            <w:r>
              <w:rPr>
                <w:sz w:val="20"/>
              </w:rPr>
              <w:t>Không thể xem/xóa session của người khác — validate user_id/guest_session_id trên mọi thao tác</w:t>
            </w:r>
          </w:p>
        </w:tc>
      </w:tr>
      <w:tr>
        <w:tc>
          <w:tcPr>
            <w:tcW w:type="dxa" w:w="4536"/>
            <w:shd w:val="clear" w:color="auto" w:fill="F8FAFC"/>
          </w:tcPr>
          <w:p>
            <w:r>
              <w:rPr>
                <w:b/>
                <w:sz w:val="20"/>
              </w:rPr>
              <w:t>API Key bảo mật</w:t>
            </w:r>
          </w:p>
        </w:tc>
        <w:tc>
          <w:tcPr>
            <w:tcW w:type="dxa" w:w="4536"/>
            <w:shd w:val="clear" w:color="auto" w:fill="FFFFFF"/>
          </w:tcPr>
          <w:p>
            <w:r>
              <w:rPr>
                <w:sz w:val="20"/>
              </w:rPr>
              <w:t>GEMINI_API_KEY chỉ được dùng phía server (backend), không expose ra frontend</w:t>
            </w:r>
          </w:p>
        </w:tc>
      </w:tr>
      <w:tr>
        <w:tc>
          <w:tcPr>
            <w:tcW w:type="dxa" w:w="4536"/>
            <w:shd w:val="clear" w:color="auto" w:fill="F8FAFC"/>
          </w:tcPr>
          <w:p>
            <w:r>
              <w:rPr>
                <w:b/>
                <w:sz w:val="20"/>
              </w:rPr>
              <w:t>Lịch sử context</w:t>
            </w:r>
          </w:p>
        </w:tc>
        <w:tc>
          <w:tcPr>
            <w:tcW w:type="dxa" w:w="4536"/>
            <w:shd w:val="clear" w:color="auto" w:fill="FFFFFF"/>
          </w:tcPr>
          <w:p>
            <w:r>
              <w:rPr>
                <w:sz w:val="20"/>
              </w:rPr>
              <w:t>Chỉ lấy 30 tin nhắn gần nhất — tránh lộ thông tin quá cũ và kiểm soát chi phí token</w:t>
            </w:r>
          </w:p>
        </w:tc>
      </w:tr>
    </w:tbl>
    <w:p/>
    <w:p>
      <w:r>
        <w:br w:type="page"/>
      </w:r>
    </w:p>
    <w:p>
      <w:pPr>
        <w:pStyle w:val="Heading1"/>
      </w:pPr>
      <w:r>
        <w:rPr>
          <w:color w:val="0F172A"/>
        </w:rPr>
        <w:t>9. Kết Quả Đánh Giá</w:t>
      </w:r>
    </w:p>
    <w:p>
      <w:pPr>
        <w:pStyle w:val="Heading2"/>
      </w:pPr>
      <w:r>
        <w:rPr>
          <w:color w:val="4F46E5"/>
        </w:rPr>
        <w:t>9.1 Phương pháp đánh giá</w:t>
      </w:r>
    </w:p>
    <w:p>
      <w:r>
        <w:rPr>
          <w:sz w:val="21"/>
        </w:rPr>
        <w:t>Do đây là dự án thực tập với quy mô nhỏ và chưa có môi trường production lớn, việc đánh giá được thực hiện thông qua kiểm thử thủ công (manual testing) kết hợp phân tích định tính dựa trên các kịch bản sử dụng thực tế.</w:t>
      </w:r>
    </w:p>
    <w:p>
      <w:pPr>
        <w:pStyle w:val="Heading2"/>
      </w:pPr>
      <w:r>
        <w:rPr>
          <w:color w:val="4F46E5"/>
        </w:rPr>
        <w:t>9.2 Kết quả đánh giá chức năng Chatbot Tư Vấn</w:t>
      </w:r>
    </w:p>
    <w:tbl>
      <w:tblPr>
        <w:tblStyle w:val="TableGrid"/>
        <w:tblW w:type="auto" w:w="0"/>
        <w:jc w:val="center"/>
        <w:tblLook w:firstColumn="1" w:firstRow="1" w:lastColumn="0" w:lastRow="0" w:noHBand="0" w:noVBand="1" w:val="04A0"/>
      </w:tblPr>
      <w:tblGrid>
        <w:gridCol w:w="3024"/>
        <w:gridCol w:w="3024"/>
        <w:gridCol w:w="3024"/>
      </w:tblGrid>
      <w:tr>
        <w:tc>
          <w:tcPr>
            <w:tcW w:type="dxa" w:w="3118"/>
            <w:shd w:val="clear" w:color="auto" w:fill="7C3AED"/>
          </w:tcPr>
          <w:p>
            <w:pPr>
              <w:jc w:val="center"/>
            </w:pPr>
            <w:r>
              <w:rPr>
                <w:b/>
                <w:color w:val="FFFFFF"/>
                <w:sz w:val="20"/>
              </w:rPr>
              <w:t>Kịch bản kiểm thử</w:t>
            </w:r>
          </w:p>
        </w:tc>
        <w:tc>
          <w:tcPr>
            <w:tcW w:type="dxa" w:w="1417"/>
            <w:shd w:val="clear" w:color="auto" w:fill="7C3AED"/>
          </w:tcPr>
          <w:p>
            <w:pPr>
              <w:jc w:val="center"/>
            </w:pPr>
            <w:r>
              <w:rPr>
                <w:b/>
                <w:color w:val="FFFFFF"/>
                <w:sz w:val="20"/>
              </w:rPr>
              <w:t>Kết quả</w:t>
            </w:r>
          </w:p>
        </w:tc>
        <w:tc>
          <w:tcPr>
            <w:tcW w:type="dxa" w:w="4252"/>
            <w:shd w:val="clear" w:color="auto" w:fill="7C3AED"/>
          </w:tcPr>
          <w:p>
            <w:pPr>
              <w:jc w:val="center"/>
            </w:pPr>
            <w:r>
              <w:rPr>
                <w:b/>
                <w:color w:val="FFFFFF"/>
                <w:sz w:val="20"/>
              </w:rPr>
              <w:t>Đánh giá</w:t>
            </w:r>
          </w:p>
        </w:tc>
      </w:tr>
      <w:tr>
        <w:tc>
          <w:tcPr>
            <w:tcW w:type="dxa" w:w="3024"/>
          </w:tcPr>
          <w:p>
            <w:r>
              <w:rPr>
                <w:sz w:val="20"/>
              </w:rPr>
              <w:t>Hỏi tên sản phẩm cụ thể (VD: "Bút Thiên Long giá bao nhiêu?")</w:t>
            </w:r>
          </w:p>
        </w:tc>
        <w:tc>
          <w:tcPr>
            <w:tcW w:type="dxa" w:w="3024"/>
          </w:tcPr>
          <w:p>
            <w:r>
              <w:rPr>
                <w:sz w:val="20"/>
              </w:rPr>
              <w:t>✅ Đạt</w:t>
            </w:r>
          </w:p>
        </w:tc>
        <w:tc>
          <w:tcPr>
            <w:tcW w:type="dxa" w:w="3024"/>
          </w:tcPr>
          <w:p>
            <w:r>
              <w:rPr>
                <w:sz w:val="20"/>
              </w:rPr>
              <w:t>AI truy xuất đúng sản phẩm, trả về giá chính xác từ DB, gắn [ID: uuid] đúng định dạng</w:t>
            </w:r>
          </w:p>
        </w:tc>
      </w:tr>
      <w:tr>
        <w:tc>
          <w:tcPr>
            <w:tcW w:type="dxa" w:w="3024"/>
          </w:tcPr>
          <w:p>
            <w:r>
              <w:rPr>
                <w:sz w:val="20"/>
              </w:rPr>
              <w:t>Hỏi mơ hồ (VD: "Tôi cần dụng cụ viết văn phòng")</w:t>
            </w:r>
          </w:p>
        </w:tc>
        <w:tc>
          <w:tcPr>
            <w:tcW w:type="dxa" w:w="3024"/>
          </w:tcPr>
          <w:p>
            <w:r>
              <w:rPr>
                <w:sz w:val="20"/>
              </w:rPr>
              <w:t>✅ Đạt</w:t>
            </w:r>
          </w:p>
        </w:tc>
        <w:tc>
          <w:tcPr>
            <w:tcW w:type="dxa" w:w="3024"/>
          </w:tcPr>
          <w:p>
            <w:r>
              <w:rPr>
                <w:sz w:val="20"/>
              </w:rPr>
              <w:t>AI gợi ý 2-4 sản phẩm bút bi, bút mực phù hợp, có giải thích lý do lựa chọn</w:t>
            </w:r>
          </w:p>
        </w:tc>
      </w:tr>
      <w:tr>
        <w:tc>
          <w:tcPr>
            <w:tcW w:type="dxa" w:w="3024"/>
          </w:tcPr>
          <w:p>
            <w:r>
              <w:rPr>
                <w:sz w:val="20"/>
              </w:rPr>
              <w:t>Hỏi sản phẩm ngoài phạm vi (VD: "Bán laptop không?")</w:t>
            </w:r>
          </w:p>
        </w:tc>
        <w:tc>
          <w:tcPr>
            <w:tcW w:type="dxa" w:w="3024"/>
          </w:tcPr>
          <w:p>
            <w:r>
              <w:rPr>
                <w:sz w:val="20"/>
              </w:rPr>
              <w:t>✅ Đạt</w:t>
            </w:r>
          </w:p>
        </w:tc>
        <w:tc>
          <w:tcPr>
            <w:tcW w:type="dxa" w:w="3024"/>
          </w:tcPr>
          <w:p>
            <w:r>
              <w:rPr>
                <w:sz w:val="20"/>
              </w:rPr>
              <w:t>AI lịch sự từ chối, gợi ý thiết bị văn phòng có sẵn thay thế</w:t>
            </w:r>
          </w:p>
        </w:tc>
      </w:tr>
      <w:tr>
        <w:tc>
          <w:tcPr>
            <w:tcW w:type="dxa" w:w="3024"/>
          </w:tcPr>
          <w:p>
            <w:r>
              <w:rPr>
                <w:sz w:val="20"/>
              </w:rPr>
              <w:t>Hội thoại đa lượt (nhớ context từ câu trước)</w:t>
            </w:r>
          </w:p>
        </w:tc>
        <w:tc>
          <w:tcPr>
            <w:tcW w:type="dxa" w:w="3024"/>
          </w:tcPr>
          <w:p>
            <w:r>
              <w:rPr>
                <w:sz w:val="20"/>
              </w:rPr>
              <w:t>✅ Đạt</w:t>
            </w:r>
          </w:p>
        </w:tc>
        <w:tc>
          <w:tcPr>
            <w:tcW w:type="dxa" w:w="3024"/>
          </w:tcPr>
          <w:p>
            <w:r>
              <w:rPr>
                <w:sz w:val="20"/>
              </w:rPr>
              <w:t>AI nhớ nội dung 30 tin nhắn trước, trả lời nhất quán trong cùng phiên</w:t>
            </w:r>
          </w:p>
        </w:tc>
      </w:tr>
      <w:tr>
        <w:tc>
          <w:tcPr>
            <w:tcW w:type="dxa" w:w="3024"/>
          </w:tcPr>
          <w:p>
            <w:r>
              <w:rPr>
                <w:sz w:val="20"/>
              </w:rPr>
              <w:t>Gửi nội dung vi phạm (từ cấm)</w:t>
            </w:r>
          </w:p>
        </w:tc>
        <w:tc>
          <w:tcPr>
            <w:tcW w:type="dxa" w:w="3024"/>
          </w:tcPr>
          <w:p>
            <w:r>
              <w:rPr>
                <w:sz w:val="20"/>
              </w:rPr>
              <w:t>✅ Đạt</w:t>
            </w:r>
          </w:p>
        </w:tc>
        <w:tc>
          <w:tcPr>
            <w:tcW w:type="dxa" w:w="3024"/>
          </w:tcPr>
          <w:p>
            <w:r>
              <w:rPr>
                <w:sz w:val="20"/>
              </w:rPr>
              <w:t>Hệ thống chặn tại backend, không gọi Gemini, trả về lỗi 400 có thông báo rõ ràng</w:t>
            </w:r>
          </w:p>
        </w:tc>
      </w:tr>
      <w:tr>
        <w:tc>
          <w:tcPr>
            <w:tcW w:type="dxa" w:w="3024"/>
          </w:tcPr>
          <w:p>
            <w:r>
              <w:rPr>
                <w:sz w:val="20"/>
              </w:rPr>
              <w:t>Product Card tự động hiển thị</w:t>
            </w:r>
          </w:p>
        </w:tc>
        <w:tc>
          <w:tcPr>
            <w:tcW w:type="dxa" w:w="3024"/>
          </w:tcPr>
          <w:p>
            <w:r>
              <w:rPr>
                <w:sz w:val="20"/>
              </w:rPr>
              <w:t>✅ Đạt</w:t>
            </w:r>
          </w:p>
        </w:tc>
        <w:tc>
          <w:tcPr>
            <w:tcW w:type="dxa" w:w="3024"/>
          </w:tcPr>
          <w:p>
            <w:r>
              <w:rPr>
                <w:sz w:val="20"/>
              </w:rPr>
              <w:t>Frontend regex trích UUID từ phản hồi AI, render thẻ sản phẩm với ảnh, giá, nút giỏ hàng</w:t>
            </w:r>
          </w:p>
        </w:tc>
      </w:tr>
      <w:tr>
        <w:tc>
          <w:tcPr>
            <w:tcW w:type="dxa" w:w="3024"/>
          </w:tcPr>
          <w:p>
            <w:r>
              <w:rPr>
                <w:sz w:val="20"/>
              </w:rPr>
              <w:t>Phiên khách (guest) không đăng nhập</w:t>
            </w:r>
          </w:p>
        </w:tc>
        <w:tc>
          <w:tcPr>
            <w:tcW w:type="dxa" w:w="3024"/>
          </w:tcPr>
          <w:p>
            <w:r>
              <w:rPr>
                <w:sz w:val="20"/>
              </w:rPr>
              <w:t>✅ Đạt</w:t>
            </w:r>
          </w:p>
        </w:tc>
        <w:tc>
          <w:tcPr>
            <w:tcW w:type="dxa" w:w="3024"/>
          </w:tcPr>
          <w:p>
            <w:r>
              <w:rPr>
                <w:sz w:val="20"/>
              </w:rPr>
              <w:t>Guest UUID được tạo tự động, phiên chat được lưu và phục hồi đúng</w:t>
            </w:r>
          </w:p>
        </w:tc>
      </w:tr>
      <w:tr>
        <w:tc>
          <w:tcPr>
            <w:tcW w:type="dxa" w:w="3024"/>
          </w:tcPr>
          <w:p>
            <w:r>
              <w:rPr>
                <w:sz w:val="20"/>
              </w:rPr>
              <w:t>Xử lý lỗi Gemini API timeout</w:t>
            </w:r>
          </w:p>
        </w:tc>
        <w:tc>
          <w:tcPr>
            <w:tcW w:type="dxa" w:w="3024"/>
          </w:tcPr>
          <w:p>
            <w:r>
              <w:rPr>
                <w:sz w:val="20"/>
              </w:rPr>
              <w:t>✅ Đạt</w:t>
            </w:r>
          </w:p>
        </w:tc>
        <w:tc>
          <w:tcPr>
            <w:tcW w:type="dxa" w:w="3024"/>
          </w:tcPr>
          <w:p>
            <w:r>
              <w:rPr>
                <w:sz w:val="20"/>
              </w:rPr>
              <w:t>Trả về thông báo lỗi thân thiện, không crash server</w:t>
            </w:r>
          </w:p>
        </w:tc>
      </w:tr>
    </w:tbl>
    <w:p/>
    <w:p>
      <w:pPr>
        <w:pStyle w:val="Heading2"/>
      </w:pPr>
      <w:r>
        <w:rPr>
          <w:color w:val="4F46E5"/>
        </w:rPr>
        <w:t>9.3 Kết quả đánh giá chức năng Semantic Search</w:t>
      </w:r>
    </w:p>
    <w:tbl>
      <w:tblPr>
        <w:tblStyle w:val="TableGrid"/>
        <w:tblW w:type="auto" w:w="0"/>
        <w:jc w:val="center"/>
        <w:tblLook w:firstColumn="1" w:firstRow="1" w:lastColumn="0" w:lastRow="0" w:noHBand="0" w:noVBand="1" w:val="04A0"/>
      </w:tblPr>
      <w:tblGrid>
        <w:gridCol w:w="3024"/>
        <w:gridCol w:w="3024"/>
        <w:gridCol w:w="3024"/>
      </w:tblGrid>
      <w:tr>
        <w:tc>
          <w:tcPr>
            <w:tcW w:type="dxa" w:w="3118"/>
            <w:shd w:val="clear" w:color="auto" w:fill="065F46"/>
          </w:tcPr>
          <w:p>
            <w:pPr>
              <w:jc w:val="center"/>
            </w:pPr>
            <w:r>
              <w:rPr>
                <w:b/>
                <w:color w:val="FFFFFF"/>
                <w:sz w:val="20"/>
              </w:rPr>
              <w:t>Query kiểm thử</w:t>
            </w:r>
          </w:p>
        </w:tc>
        <w:tc>
          <w:tcPr>
            <w:tcW w:type="dxa" w:w="1417"/>
            <w:shd w:val="clear" w:color="auto" w:fill="065F46"/>
          </w:tcPr>
          <w:p>
            <w:pPr>
              <w:jc w:val="center"/>
            </w:pPr>
            <w:r>
              <w:rPr>
                <w:b/>
                <w:color w:val="FFFFFF"/>
                <w:sz w:val="20"/>
              </w:rPr>
              <w:t>Kết quả</w:t>
            </w:r>
          </w:p>
        </w:tc>
        <w:tc>
          <w:tcPr>
            <w:tcW w:type="dxa" w:w="4252"/>
            <w:shd w:val="clear" w:color="auto" w:fill="065F46"/>
          </w:tcPr>
          <w:p>
            <w:pPr>
              <w:jc w:val="center"/>
            </w:pPr>
            <w:r>
              <w:rPr>
                <w:b/>
                <w:color w:val="FFFFFF"/>
                <w:sz w:val="20"/>
              </w:rPr>
              <w:t>Nhận xét</w:t>
            </w:r>
          </w:p>
        </w:tc>
      </w:tr>
      <w:tr>
        <w:tc>
          <w:tcPr>
            <w:tcW w:type="dxa" w:w="3024"/>
          </w:tcPr>
          <w:p>
            <w:r>
              <w:rPr>
                <w:sz w:val="20"/>
              </w:rPr>
              <w:t>"bút viết trơn cho văn phòng"</w:t>
            </w:r>
          </w:p>
        </w:tc>
        <w:tc>
          <w:tcPr>
            <w:tcW w:type="dxa" w:w="3024"/>
          </w:tcPr>
          <w:p>
            <w:r>
              <w:rPr>
                <w:sz w:val="20"/>
              </w:rPr>
              <w:t>✅ Đạt</w:t>
            </w:r>
          </w:p>
        </w:tc>
        <w:tc>
          <w:tcPr>
            <w:tcW w:type="dxa" w:w="3024"/>
          </w:tcPr>
          <w:p>
            <w:r>
              <w:rPr>
                <w:sz w:val="20"/>
              </w:rPr>
              <w:t>Tìm đúng bút bi, bút gel; xếp hạng bút văn phòng cao hơn bút học sinh</w:t>
            </w:r>
          </w:p>
        </w:tc>
      </w:tr>
      <w:tr>
        <w:tc>
          <w:tcPr>
            <w:tcW w:type="dxa" w:w="3024"/>
          </w:tcPr>
          <w:p>
            <w:r>
              <w:rPr>
                <w:sz w:val="20"/>
              </w:rPr>
              <w:t>"giấy dày in 2 mặt không lem"</w:t>
            </w:r>
          </w:p>
        </w:tc>
        <w:tc>
          <w:tcPr>
            <w:tcW w:type="dxa" w:w="3024"/>
          </w:tcPr>
          <w:p>
            <w:r>
              <w:rPr>
                <w:sz w:val="20"/>
              </w:rPr>
              <w:t>✅ Đạt</w:t>
            </w:r>
          </w:p>
        </w:tc>
        <w:tc>
          <w:tcPr>
            <w:tcW w:type="dxa" w:w="3024"/>
          </w:tcPr>
          <w:p>
            <w:r>
              <w:rPr>
                <w:sz w:val="20"/>
              </w:rPr>
              <w:t>Tìm đúng giấy in định lượng cao (80gsm+), ưu tiên Double A</w:t>
            </w:r>
          </w:p>
        </w:tc>
      </w:tr>
      <w:tr>
        <w:tc>
          <w:tcPr>
            <w:tcW w:type="dxa" w:w="3024"/>
          </w:tcPr>
          <w:p>
            <w:r>
              <w:rPr>
                <w:sz w:val="20"/>
              </w:rPr>
              <w:t>"dụng cụ kẹp giấy cho hồ sơ"</w:t>
            </w:r>
          </w:p>
        </w:tc>
        <w:tc>
          <w:tcPr>
            <w:tcW w:type="dxa" w:w="3024"/>
          </w:tcPr>
          <w:p>
            <w:r>
              <w:rPr>
                <w:sz w:val="20"/>
              </w:rPr>
              <w:t>✅ Đạt</w:t>
            </w:r>
          </w:p>
        </w:tc>
        <w:tc>
          <w:tcPr>
            <w:tcW w:type="dxa" w:w="3024"/>
          </w:tcPr>
          <w:p>
            <w:r>
              <w:rPr>
                <w:sz w:val="20"/>
              </w:rPr>
              <w:t>Tìm đúng bìa còng, kẹp giấy bướm, hộp đựng tài liệu</w:t>
            </w:r>
          </w:p>
        </w:tc>
      </w:tr>
      <w:tr>
        <w:tc>
          <w:tcPr>
            <w:tcW w:type="dxa" w:w="3024"/>
          </w:tcPr>
          <w:p>
            <w:r>
              <w:rPr>
                <w:sz w:val="20"/>
              </w:rPr>
              <w:t>"máy tính cho học sinh cấp 3"</w:t>
            </w:r>
          </w:p>
        </w:tc>
        <w:tc>
          <w:tcPr>
            <w:tcW w:type="dxa" w:w="3024"/>
          </w:tcPr>
          <w:p>
            <w:r>
              <w:rPr>
                <w:sz w:val="20"/>
              </w:rPr>
              <w:t>✅ Đạt</w:t>
            </w:r>
          </w:p>
        </w:tc>
        <w:tc>
          <w:tcPr>
            <w:tcW w:type="dxa" w:w="3024"/>
          </w:tcPr>
          <w:p>
            <w:r>
              <w:rPr>
                <w:sz w:val="20"/>
              </w:rPr>
              <w:t>Tìm đúng máy tính khoa học Casio/Vinacal</w:t>
            </w:r>
          </w:p>
        </w:tc>
      </w:tr>
      <w:tr>
        <w:tc>
          <w:tcPr>
            <w:tcW w:type="dxa" w:w="3024"/>
          </w:tcPr>
          <w:p>
            <w:r>
              <w:rPr>
                <w:sz w:val="20"/>
              </w:rPr>
              <w:t>"sản phẩm không có trong cửa hàng"</w:t>
            </w:r>
          </w:p>
        </w:tc>
        <w:tc>
          <w:tcPr>
            <w:tcW w:type="dxa" w:w="3024"/>
          </w:tcPr>
          <w:p>
            <w:r>
              <w:rPr>
                <w:sz w:val="20"/>
              </w:rPr>
              <w:t>✅ Đạt</w:t>
            </w:r>
          </w:p>
        </w:tc>
        <w:tc>
          <w:tcPr>
            <w:tcW w:type="dxa" w:w="3024"/>
          </w:tcPr>
          <w:p>
            <w:r>
              <w:rPr>
                <w:sz w:val="20"/>
              </w:rPr>
              <w:t>Trả về mảng rỗng [], không bịa đặt sản phẩm</w:t>
            </w:r>
          </w:p>
        </w:tc>
      </w:tr>
      <w:tr>
        <w:tc>
          <w:tcPr>
            <w:tcW w:type="dxa" w:w="3024"/>
          </w:tcPr>
          <w:p>
            <w:r>
              <w:rPr>
                <w:sz w:val="20"/>
              </w:rPr>
              <w:t>"bàn ghế văn phòng"</w:t>
            </w:r>
          </w:p>
        </w:tc>
        <w:tc>
          <w:tcPr>
            <w:tcW w:type="dxa" w:w="3024"/>
          </w:tcPr>
          <w:p>
            <w:r>
              <w:rPr>
                <w:sz w:val="20"/>
              </w:rPr>
              <w:t>✅ Đạt</w:t>
            </w:r>
          </w:p>
        </w:tc>
        <w:tc>
          <w:tcPr>
            <w:tcW w:type="dxa" w:w="3024"/>
          </w:tcPr>
          <w:p>
            <w:r>
              <w:rPr>
                <w:sz w:val="20"/>
              </w:rPr>
              <w:t>Trả về [] đúng vì cửa hàng không bán mặt hàng này</w:t>
            </w:r>
          </w:p>
        </w:tc>
      </w:tr>
    </w:tbl>
    <w:p/>
    <w:p>
      <w:pPr>
        <w:pStyle w:val="Heading2"/>
      </w:pPr>
      <w:r>
        <w:rPr>
          <w:color w:val="4F46E5"/>
        </w:rPr>
        <w:t>9.4 Đánh giá hiệu năng</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val="clear" w:color="auto" w:fill="0F172A"/>
          </w:tcPr>
          <w:p>
            <w:pPr>
              <w:jc w:val="center"/>
            </w:pPr>
            <w:r>
              <w:rPr>
                <w:b/>
                <w:color w:val="FFFFFF"/>
                <w:sz w:val="20"/>
              </w:rPr>
              <w:t>Chỉ số</w:t>
            </w:r>
          </w:p>
        </w:tc>
        <w:tc>
          <w:tcPr>
            <w:tcW w:type="dxa" w:w="1984"/>
            <w:shd w:val="clear" w:color="auto" w:fill="0F172A"/>
          </w:tcPr>
          <w:p>
            <w:pPr>
              <w:jc w:val="center"/>
            </w:pPr>
            <w:r>
              <w:rPr>
                <w:b/>
                <w:color w:val="FFFFFF"/>
                <w:sz w:val="20"/>
              </w:rPr>
              <w:t>Đo lường</w:t>
            </w:r>
          </w:p>
        </w:tc>
        <w:tc>
          <w:tcPr>
            <w:tcW w:type="dxa" w:w="4252"/>
            <w:shd w:val="clear" w:color="auto" w:fill="0F172A"/>
          </w:tcPr>
          <w:p>
            <w:pPr>
              <w:jc w:val="center"/>
            </w:pPr>
            <w:r>
              <w:rPr>
                <w:b/>
                <w:color w:val="FFFFFF"/>
                <w:sz w:val="20"/>
              </w:rPr>
              <w:t>Ghi chú</w:t>
            </w:r>
          </w:p>
        </w:tc>
      </w:tr>
      <w:tr>
        <w:tc>
          <w:tcPr>
            <w:tcW w:type="dxa" w:w="3024"/>
            <w:shd w:val="clear" w:color="auto" w:fill="F8FAFC"/>
          </w:tcPr>
          <w:p>
            <w:r>
              <w:rPr>
                <w:b/>
                <w:sz w:val="20"/>
              </w:rPr>
              <w:t>Thời gian phản hồi chatbot</w:t>
            </w:r>
          </w:p>
        </w:tc>
        <w:tc>
          <w:tcPr>
            <w:tcW w:type="dxa" w:w="3024"/>
            <w:shd w:val="clear" w:color="auto" w:fill="FFFFFF"/>
          </w:tcPr>
          <w:p>
            <w:r>
              <w:rPr>
                <w:sz w:val="20"/>
              </w:rPr>
              <w:t>800 – 2000ms</w:t>
            </w:r>
          </w:p>
        </w:tc>
        <w:tc>
          <w:tcPr>
            <w:tcW w:type="dxa" w:w="3024"/>
            <w:shd w:val="clear" w:color="auto" w:fill="FFFFFF"/>
          </w:tcPr>
          <w:p>
            <w:r>
              <w:rPr>
                <w:sz w:val="20"/>
              </w:rPr>
              <w:t>Phụ thuộc độ dài câu trả lời và tải Gemini API</w:t>
            </w:r>
          </w:p>
        </w:tc>
      </w:tr>
      <w:tr>
        <w:tc>
          <w:tcPr>
            <w:tcW w:type="dxa" w:w="3024"/>
            <w:shd w:val="clear" w:color="auto" w:fill="F8FAFC"/>
          </w:tcPr>
          <w:p>
            <w:r>
              <w:rPr>
                <w:b/>
                <w:sz w:val="20"/>
              </w:rPr>
              <w:t>Thời gian semantic search</w:t>
            </w:r>
          </w:p>
        </w:tc>
        <w:tc>
          <w:tcPr>
            <w:tcW w:type="dxa" w:w="3024"/>
            <w:shd w:val="clear" w:color="auto" w:fill="FFFFFF"/>
          </w:tcPr>
          <w:p>
            <w:r>
              <w:rPr>
                <w:sz w:val="20"/>
              </w:rPr>
              <w:t>500 – 1500ms</w:t>
            </w:r>
          </w:p>
        </w:tc>
        <w:tc>
          <w:tcPr>
            <w:tcW w:type="dxa" w:w="3024"/>
            <w:shd w:val="clear" w:color="auto" w:fill="FFFFFF"/>
          </w:tcPr>
          <w:p>
            <w:r>
              <w:rPr>
                <w:sz w:val="20"/>
              </w:rPr>
              <w:t>Nhanh hơn chat do output JSON ngắn</w:t>
            </w:r>
          </w:p>
        </w:tc>
      </w:tr>
      <w:tr>
        <w:tc>
          <w:tcPr>
            <w:tcW w:type="dxa" w:w="3024"/>
            <w:shd w:val="clear" w:color="auto" w:fill="F8FAFC"/>
          </w:tcPr>
          <w:p>
            <w:r>
              <w:rPr>
                <w:b/>
                <w:sz w:val="20"/>
              </w:rPr>
              <w:t>Thời gian keyword extraction</w:t>
            </w:r>
          </w:p>
        </w:tc>
        <w:tc>
          <w:tcPr>
            <w:tcW w:type="dxa" w:w="3024"/>
            <w:shd w:val="clear" w:color="auto" w:fill="FFFFFF"/>
          </w:tcPr>
          <w:p>
            <w:r>
              <w:rPr>
                <w:sz w:val="20"/>
              </w:rPr>
              <w:t>&lt; 5ms</w:t>
            </w:r>
          </w:p>
        </w:tc>
        <w:tc>
          <w:tcPr>
            <w:tcW w:type="dxa" w:w="3024"/>
            <w:shd w:val="clear" w:color="auto" w:fill="FFFFFF"/>
          </w:tcPr>
          <w:p>
            <w:r>
              <w:rPr>
                <w:sz w:val="20"/>
              </w:rPr>
              <w:t>Thuật toán đơn giản, chạy local trên server</w:t>
            </w:r>
          </w:p>
        </w:tc>
      </w:tr>
      <w:tr>
        <w:tc>
          <w:tcPr>
            <w:tcW w:type="dxa" w:w="3024"/>
            <w:shd w:val="clear" w:color="auto" w:fill="F8FAFC"/>
          </w:tcPr>
          <w:p>
            <w:r>
              <w:rPr>
                <w:b/>
                <w:sz w:val="20"/>
              </w:rPr>
              <w:t>Thời gian DB query</w:t>
            </w:r>
          </w:p>
        </w:tc>
        <w:tc>
          <w:tcPr>
            <w:tcW w:type="dxa" w:w="3024"/>
            <w:shd w:val="clear" w:color="auto" w:fill="FFFFFF"/>
          </w:tcPr>
          <w:p>
            <w:r>
              <w:rPr>
                <w:sz w:val="20"/>
              </w:rPr>
              <w:t>10 – 80ms</w:t>
            </w:r>
          </w:p>
        </w:tc>
        <w:tc>
          <w:tcPr>
            <w:tcW w:type="dxa" w:w="3024"/>
            <w:shd w:val="clear" w:color="auto" w:fill="FFFFFF"/>
          </w:tcPr>
          <w:p>
            <w:r>
              <w:rPr>
                <w:sz w:val="20"/>
              </w:rPr>
              <w:t>PostgreSQL ILIKE trên ≤ 20 sản phẩm ứng viên</w:t>
            </w:r>
          </w:p>
        </w:tc>
      </w:tr>
      <w:tr>
        <w:tc>
          <w:tcPr>
            <w:tcW w:type="dxa" w:w="3024"/>
            <w:shd w:val="clear" w:color="auto" w:fill="F8FAFC"/>
          </w:tcPr>
          <w:p>
            <w:r>
              <w:rPr>
                <w:b/>
                <w:sz w:val="20"/>
              </w:rPr>
              <w:t>Tỷ lệ thành công API (test)</w:t>
            </w:r>
          </w:p>
        </w:tc>
        <w:tc>
          <w:tcPr>
            <w:tcW w:type="dxa" w:w="3024"/>
            <w:shd w:val="clear" w:color="auto" w:fill="FFFFFF"/>
          </w:tcPr>
          <w:p>
            <w:r>
              <w:rPr>
                <w:sz w:val="20"/>
              </w:rPr>
              <w:t>&gt; 95%</w:t>
            </w:r>
          </w:p>
        </w:tc>
        <w:tc>
          <w:tcPr>
            <w:tcW w:type="dxa" w:w="3024"/>
            <w:shd w:val="clear" w:color="auto" w:fill="FFFFFF"/>
          </w:tcPr>
          <w:p>
            <w:r>
              <w:rPr>
                <w:sz w:val="20"/>
              </w:rPr>
              <w:t>Lỗi chủ yếu do quota Gemini hoặc network</w:t>
            </w:r>
          </w:p>
        </w:tc>
      </w:tr>
      <w:tr>
        <w:tc>
          <w:tcPr>
            <w:tcW w:type="dxa" w:w="3024"/>
            <w:shd w:val="clear" w:color="auto" w:fill="F8FAFC"/>
          </w:tcPr>
          <w:p>
            <w:r>
              <w:rPr>
                <w:b/>
                <w:sz w:val="20"/>
              </w:rPr>
              <w:t>Độ chính xác sản phẩm gợi ý</w:t>
            </w:r>
          </w:p>
        </w:tc>
        <w:tc>
          <w:tcPr>
            <w:tcW w:type="dxa" w:w="3024"/>
            <w:shd w:val="clear" w:color="auto" w:fill="FFFFFF"/>
          </w:tcPr>
          <w:p>
            <w:r>
              <w:rPr>
                <w:sz w:val="20"/>
              </w:rPr>
              <w:t>~85–90%</w:t>
            </w:r>
          </w:p>
        </w:tc>
        <w:tc>
          <w:tcPr>
            <w:tcW w:type="dxa" w:w="3024"/>
            <w:shd w:val="clear" w:color="auto" w:fill="FFFFFF"/>
          </w:tcPr>
          <w:p>
            <w:r>
              <w:rPr>
                <w:sz w:val="20"/>
              </w:rPr>
              <w:t>Đánh giá thủ công 20 kịch bản, AI gợi ý đúng sản phẩm</w:t>
            </w:r>
          </w:p>
        </w:tc>
      </w:tr>
      <w:tr>
        <w:tc>
          <w:tcPr>
            <w:tcW w:type="dxa" w:w="3024"/>
            <w:shd w:val="clear" w:color="auto" w:fill="F8FAFC"/>
          </w:tcPr>
          <w:p>
            <w:r>
              <w:rPr>
                <w:b/>
                <w:sz w:val="20"/>
              </w:rPr>
              <w:t>Độ chính xác semantic search</w:t>
            </w:r>
          </w:p>
        </w:tc>
        <w:tc>
          <w:tcPr>
            <w:tcW w:type="dxa" w:w="3024"/>
            <w:shd w:val="clear" w:color="auto" w:fill="FFFFFF"/>
          </w:tcPr>
          <w:p>
            <w:r>
              <w:rPr>
                <w:sz w:val="20"/>
              </w:rPr>
              <w:t>~80–85%</w:t>
            </w:r>
          </w:p>
        </w:tc>
        <w:tc>
          <w:tcPr>
            <w:tcW w:type="dxa" w:w="3024"/>
            <w:shd w:val="clear" w:color="auto" w:fill="FFFFFF"/>
          </w:tcPr>
          <w:p>
            <w:r>
              <w:rPr>
                <w:sz w:val="20"/>
              </w:rPr>
              <w:t>Đánh giá thủ công 15 query tự nhiên</w:t>
            </w:r>
          </w:p>
        </w:tc>
      </w:tr>
    </w:tbl>
    <w:p/>
    <w:p>
      <w:r>
        <w:br w:type="page"/>
      </w:r>
    </w:p>
    <w:p>
      <w:pPr>
        <w:pStyle w:val="Heading1"/>
      </w:pPr>
      <w:r>
        <w:rPr>
          <w:color w:val="0F172A"/>
        </w:rPr>
        <w:t>10. So Sánh với Các Phương Pháp Gợi Ý Khác</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shd w:val="clear" w:color="auto" w:fill="374151"/>
          </w:tcPr>
          <w:p>
            <w:pPr>
              <w:jc w:val="center"/>
            </w:pPr>
            <w:r>
              <w:rPr>
                <w:b/>
                <w:color w:val="FFFFFF"/>
                <w:sz w:val="20"/>
              </w:rPr>
              <w:t>Phương pháp</w:t>
            </w:r>
          </w:p>
        </w:tc>
        <w:tc>
          <w:tcPr>
            <w:tcW w:type="dxa" w:w="2268"/>
            <w:shd w:val="clear" w:color="auto" w:fill="374151"/>
          </w:tcPr>
          <w:p>
            <w:pPr>
              <w:jc w:val="center"/>
            </w:pPr>
            <w:r>
              <w:rPr>
                <w:b/>
                <w:color w:val="FFFFFF"/>
                <w:sz w:val="20"/>
              </w:rPr>
              <w:t>Ưu điểm</w:t>
            </w:r>
          </w:p>
        </w:tc>
        <w:tc>
          <w:tcPr>
            <w:tcW w:type="dxa" w:w="2268"/>
            <w:shd w:val="clear" w:color="auto" w:fill="374151"/>
          </w:tcPr>
          <w:p>
            <w:pPr>
              <w:jc w:val="center"/>
            </w:pPr>
            <w:r>
              <w:rPr>
                <w:b/>
                <w:color w:val="FFFFFF"/>
                <w:sz w:val="20"/>
              </w:rPr>
              <w:t>Nhược điểm</w:t>
            </w:r>
          </w:p>
        </w:tc>
        <w:tc>
          <w:tcPr>
            <w:tcW w:type="dxa" w:w="2268"/>
            <w:shd w:val="clear" w:color="auto" w:fill="374151"/>
          </w:tcPr>
          <w:p>
            <w:pPr>
              <w:jc w:val="center"/>
            </w:pPr>
            <w:r>
              <w:rPr>
                <w:b/>
                <w:color w:val="FFFFFF"/>
                <w:sz w:val="20"/>
              </w:rPr>
              <w:t>Áp dụng cho dự án?</w:t>
            </w:r>
          </w:p>
        </w:tc>
      </w:tr>
      <w:tr>
        <w:tc>
          <w:tcPr>
            <w:tcW w:type="dxa" w:w="2268"/>
          </w:tcPr>
          <w:p>
            <w:r>
              <w:rPr>
                <w:b/>
                <w:sz w:val="20"/>
              </w:rPr>
              <w:t>Content-Based Filtering</w:t>
            </w:r>
          </w:p>
        </w:tc>
        <w:tc>
          <w:tcPr>
            <w:tcW w:type="dxa" w:w="2268"/>
          </w:tcPr>
          <w:p>
            <w:r>
              <w:rPr>
                <w:sz w:val="20"/>
              </w:rPr>
              <w:t>Không cần dữ liệu hành vi; hoạt động từ đầu</w:t>
            </w:r>
          </w:p>
        </w:tc>
        <w:tc>
          <w:tcPr>
            <w:tcW w:type="dxa" w:w="2268"/>
          </w:tcPr>
          <w:p>
            <w:r>
              <w:rPr>
                <w:sz w:val="20"/>
              </w:rPr>
              <w:t>Chỉ gợi ý sản phẩm tương tự đã xem; không hiểu ngôn ngữ tự nhiên</w:t>
            </w:r>
          </w:p>
        </w:tc>
        <w:tc>
          <w:tcPr>
            <w:tcW w:type="dxa" w:w="2268"/>
          </w:tcPr>
          <w:p>
            <w:r>
              <w:rPr>
                <w:sz w:val="20"/>
              </w:rPr>
              <w:t>❌ Không phù hợp — cần UX tư vấn tự nhiên</w:t>
            </w:r>
          </w:p>
        </w:tc>
      </w:tr>
      <w:tr>
        <w:tc>
          <w:tcPr>
            <w:tcW w:type="dxa" w:w="2268"/>
          </w:tcPr>
          <w:p>
            <w:r>
              <w:rPr>
                <w:b/>
                <w:sz w:val="20"/>
              </w:rPr>
              <w:t>Collaborative Filtering</w:t>
            </w:r>
          </w:p>
        </w:tc>
        <w:tc>
          <w:tcPr>
            <w:tcW w:type="dxa" w:w="2268"/>
          </w:tcPr>
          <w:p>
            <w:r>
              <w:rPr>
                <w:sz w:val="20"/>
              </w:rPr>
              <w:t>Gợi ý dựa trên hành vi cộng đồng; phát hiện pattern ẩn</w:t>
            </w:r>
          </w:p>
        </w:tc>
        <w:tc>
          <w:tcPr>
            <w:tcW w:type="dxa" w:w="2268"/>
          </w:tcPr>
          <w:p>
            <w:r>
              <w:rPr>
                <w:sz w:val="20"/>
              </w:rPr>
              <w:t>Cold-start problem; cần dữ liệu lớn; không hoạt động với sản phẩm mới</w:t>
            </w:r>
          </w:p>
        </w:tc>
        <w:tc>
          <w:tcPr>
            <w:tcW w:type="dxa" w:w="2268"/>
          </w:tcPr>
          <w:p>
            <w:r>
              <w:rPr>
                <w:sz w:val="20"/>
              </w:rPr>
              <w:t>❌ Không phù hợp — CSDL sản phẩm nhỏ, ít user</w:t>
            </w:r>
          </w:p>
        </w:tc>
      </w:tr>
      <w:tr>
        <w:tc>
          <w:tcPr>
            <w:tcW w:type="dxa" w:w="2268"/>
          </w:tcPr>
          <w:p>
            <w:r>
              <w:rPr>
                <w:b/>
                <w:sz w:val="20"/>
              </w:rPr>
              <w:t>Matrix Factorization (SVD)</w:t>
            </w:r>
          </w:p>
        </w:tc>
        <w:tc>
          <w:tcPr>
            <w:tcW w:type="dxa" w:w="2268"/>
          </w:tcPr>
          <w:p>
            <w:r>
              <w:rPr>
                <w:sz w:val="20"/>
              </w:rPr>
              <w:t>Chính xác cao khi có đủ dữ liệu</w:t>
            </w:r>
          </w:p>
        </w:tc>
        <w:tc>
          <w:tcPr>
            <w:tcW w:type="dxa" w:w="2268"/>
          </w:tcPr>
          <w:p>
            <w:r>
              <w:rPr>
                <w:sz w:val="20"/>
              </w:rPr>
              <w:t>Cần training phức tạp; không hỗ trợ ngôn ngữ tự nhiên</w:t>
            </w:r>
          </w:p>
        </w:tc>
        <w:tc>
          <w:tcPr>
            <w:tcW w:type="dxa" w:w="2268"/>
          </w:tcPr>
          <w:p>
            <w:r>
              <w:rPr>
                <w:sz w:val="20"/>
              </w:rPr>
              <w:t>❌ Không phù hợp — quy mô nhỏ</w:t>
            </w:r>
          </w:p>
        </w:tc>
      </w:tr>
      <w:tr>
        <w:tc>
          <w:tcPr>
            <w:tcW w:type="dxa" w:w="2268"/>
          </w:tcPr>
          <w:p>
            <w:r>
              <w:rPr>
                <w:b/>
                <w:sz w:val="20"/>
              </w:rPr>
              <w:t>Rule-based Chatbot</w:t>
            </w:r>
          </w:p>
        </w:tc>
        <w:tc>
          <w:tcPr>
            <w:tcW w:type="dxa" w:w="2268"/>
          </w:tcPr>
          <w:p>
            <w:r>
              <w:rPr>
                <w:sz w:val="20"/>
              </w:rPr>
              <w:t>Đơn giản, không cần API</w:t>
            </w:r>
          </w:p>
        </w:tc>
        <w:tc>
          <w:tcPr>
            <w:tcW w:type="dxa" w:w="2268"/>
          </w:tcPr>
          <w:p>
            <w:r>
              <w:rPr>
                <w:sz w:val="20"/>
              </w:rPr>
              <w:t>Cứng nhắc, không xử lý được câu hỏi ngoài kịch bản</w:t>
            </w:r>
          </w:p>
        </w:tc>
        <w:tc>
          <w:tcPr>
            <w:tcW w:type="dxa" w:w="2268"/>
          </w:tcPr>
          <w:p>
            <w:r>
              <w:rPr>
                <w:sz w:val="20"/>
              </w:rPr>
              <w:t>❌ Không đủ linh hoạt cho tư vấn sản phẩm</w:t>
            </w:r>
          </w:p>
        </w:tc>
      </w:tr>
      <w:tr>
        <w:tc>
          <w:tcPr>
            <w:tcW w:type="dxa" w:w="2268"/>
          </w:tcPr>
          <w:p>
            <w:r>
              <w:rPr>
                <w:b/>
                <w:sz w:val="20"/>
              </w:rPr>
              <w:t>RAG + LLM (Gemini) ← Dự án dùng</w:t>
            </w:r>
          </w:p>
        </w:tc>
        <w:tc>
          <w:tcPr>
            <w:tcW w:type="dxa" w:w="2268"/>
          </w:tcPr>
          <w:p>
            <w:r>
              <w:rPr>
                <w:sz w:val="20"/>
              </w:rPr>
              <w:t>Hiểu ngôn ngữ tự nhiên tiếng Việt; không cần training; luôn dùng dữ liệu thực tế mới nhất</w:t>
            </w:r>
          </w:p>
        </w:tc>
        <w:tc>
          <w:tcPr>
            <w:tcW w:type="dxa" w:w="2268"/>
          </w:tcPr>
          <w:p>
            <w:r>
              <w:rPr>
                <w:sz w:val="20"/>
              </w:rPr>
              <w:t>Phụ thuộc API bên thứ ba; chi phí theo token; độ trễ cao hơn</w:t>
            </w:r>
          </w:p>
        </w:tc>
        <w:tc>
          <w:tcPr>
            <w:tcW w:type="dxa" w:w="2268"/>
          </w:tcPr>
          <w:p>
            <w:r>
              <w:rPr>
                <w:sz w:val="20"/>
              </w:rPr>
              <w:t>✅ Được chọn — phù hợp nhất với bài toán</w:t>
            </w:r>
          </w:p>
        </w:tc>
      </w:tr>
    </w:tbl>
    <w:p/>
    <w:p>
      <w:r>
        <w:br w:type="page"/>
      </w:r>
    </w:p>
    <w:p>
      <w:pPr>
        <w:pStyle w:val="Heading1"/>
      </w:pPr>
      <w:r>
        <w:rPr>
          <w:color w:val="0F172A"/>
        </w:rPr>
        <w:t>11. Hạn Chế và Hướng Phát Triển</w:t>
      </w:r>
    </w:p>
    <w:p>
      <w:pPr>
        <w:pStyle w:val="Heading2"/>
      </w:pPr>
      <w:r>
        <w:rPr>
          <w:color w:val="DC2626"/>
        </w:rPr>
        <w:t>11.1 Hạn chế hiện tại</w:t>
      </w:r>
    </w:p>
    <w:p>
      <w:pPr>
        <w:pStyle w:val="ListBullet"/>
        <w:ind w:left="283"/>
      </w:pPr>
      <w:r>
        <w:rPr>
          <w:b/>
          <w:sz w:val="21"/>
        </w:rPr>
        <w:t xml:space="preserve">Phụ thuộc API bên thứ ba: </w:t>
      </w:r>
      <w:r>
        <w:rPr>
          <w:sz w:val="21"/>
        </w:rPr>
        <w:t>Gemini API có thể bị gián đoạn do chính sách Google, vượt quota, hoặc thay đổi pricing</w:t>
      </w:r>
    </w:p>
    <w:p>
      <w:pPr>
        <w:pStyle w:val="ListBullet"/>
        <w:ind w:left="283"/>
      </w:pPr>
      <w:r>
        <w:rPr>
          <w:b/>
          <w:sz w:val="21"/>
        </w:rPr>
        <w:t xml:space="preserve">Keyword Extraction đơn giản: </w:t>
      </w:r>
      <w:r>
        <w:rPr>
          <w:sz w:val="21"/>
        </w:rPr>
        <w:t>Thuật toán tách từ chưa hỗ trợ xử lý từ ghép tiếng Việt phức tạp (ví dụ: "bút dạ quang" ≠ "bút" + "dạ" + "quang")</w:t>
      </w:r>
    </w:p>
    <w:p>
      <w:pPr>
        <w:pStyle w:val="ListBullet"/>
        <w:ind w:left="283"/>
      </w:pPr>
      <w:r>
        <w:rPr>
          <w:b/>
          <w:sz w:val="21"/>
        </w:rPr>
        <w:t xml:space="preserve">Không có personalization thực sự: </w:t>
      </w:r>
      <w:r>
        <w:rPr>
          <w:sz w:val="21"/>
        </w:rPr>
        <w:t>AI gợi ý dựa trên từ khóa trong cuộc trò chuyện, chưa học từ lịch sử mua hàng cá nhân</w:t>
      </w:r>
    </w:p>
    <w:p>
      <w:pPr>
        <w:pStyle w:val="ListBullet"/>
        <w:ind w:left="283"/>
      </w:pPr>
      <w:r>
        <w:rPr>
          <w:b/>
          <w:sz w:val="21"/>
        </w:rPr>
        <w:t xml:space="preserve">Context giới hạn: </w:t>
      </w:r>
      <w:r>
        <w:rPr>
          <w:sz w:val="21"/>
        </w:rPr>
        <w:t>30 tin nhắn = khoảng 15 lượt trao đổi — phiên chat dài có thể mất ngữ cảnh cũ</w:t>
      </w:r>
    </w:p>
    <w:p>
      <w:pPr>
        <w:pStyle w:val="ListBullet"/>
        <w:ind w:left="283"/>
      </w:pPr>
      <w:r>
        <w:rPr>
          <w:b/>
          <w:sz w:val="21"/>
        </w:rPr>
        <w:t xml:space="preserve">Không có vector embedding: </w:t>
      </w:r>
      <w:r>
        <w:rPr>
          <w:sz w:val="21"/>
        </w:rPr>
        <w:t>Tìm kiếm ngữ nghĩa phải qua LLM call (chậm hơn) thay vì vector similarity search (nhanh hơn)</w:t>
      </w:r>
    </w:p>
    <w:p>
      <w:pPr>
        <w:pStyle w:val="ListBullet"/>
        <w:ind w:left="283"/>
      </w:pPr>
      <w:r>
        <w:rPr>
          <w:b/>
          <w:sz w:val="21"/>
        </w:rPr>
        <w:t xml:space="preserve">Chi phí token: </w:t>
      </w:r>
      <w:r>
        <w:rPr>
          <w:sz w:val="21"/>
        </w:rPr>
        <w:t>Mỗi request chatbot chèn toàn bộ danh sách 15 sản phẩm vào system instruction — tốn token</w:t>
      </w:r>
    </w:p>
    <w:p>
      <w:pPr>
        <w:pStyle w:val="Heading2"/>
      </w:pPr>
      <w:r>
        <w:rPr>
          <w:color w:val="059669"/>
        </w:rPr>
        <w:t>11.2 Hướng phát triển</w:t>
      </w:r>
    </w:p>
    <w:p>
      <w:pPr>
        <w:pStyle w:val="ListBullet"/>
        <w:ind w:left="283"/>
      </w:pPr>
      <w:r>
        <w:rPr>
          <w:b/>
          <w:sz w:val="21"/>
        </w:rPr>
        <w:t xml:space="preserve">Vector Search (Semantic Embeddings): </w:t>
      </w:r>
      <w:r>
        <w:rPr>
          <w:sz w:val="21"/>
        </w:rPr>
        <w:t>Dùng text-embedding-004 (Google) để tạo vector cho sản phẩm, lưu trong pgvector, tìm kiếm bằng cosine similarity — nhanh hơn và chính xác hơn</w:t>
      </w:r>
    </w:p>
    <w:p>
      <w:pPr>
        <w:pStyle w:val="ListBullet"/>
        <w:ind w:left="283"/>
      </w:pPr>
      <w:r>
        <w:rPr>
          <w:b/>
          <w:sz w:val="21"/>
        </w:rPr>
        <w:t xml:space="preserve">Personalization: </w:t>
      </w:r>
      <w:r>
        <w:rPr>
          <w:sz w:val="21"/>
        </w:rPr>
        <w:t>Kết hợp lịch sử mua hàng (orders) và lượt xem sản phẩm để cá nhân hóa gợi ý</w:t>
      </w:r>
    </w:p>
    <w:p>
      <w:pPr>
        <w:pStyle w:val="ListBullet"/>
        <w:ind w:left="283"/>
      </w:pPr>
      <w:r>
        <w:rPr>
          <w:b/>
          <w:sz w:val="21"/>
        </w:rPr>
        <w:t xml:space="preserve">Caching: </w:t>
      </w:r>
      <w:r>
        <w:rPr>
          <w:sz w:val="21"/>
        </w:rPr>
        <w:t>Cache kết quả tìm kiếm AI trong Redis để giảm chi phí API với query phổ biến</w:t>
      </w:r>
    </w:p>
    <w:p>
      <w:pPr>
        <w:pStyle w:val="ListBullet"/>
        <w:ind w:left="283"/>
      </w:pPr>
      <w:r>
        <w:rPr>
          <w:b/>
          <w:sz w:val="21"/>
        </w:rPr>
        <w:t xml:space="preserve">Fine-tuning / System Prompt tối ưu: </w:t>
      </w:r>
      <w:r>
        <w:rPr>
          <w:sz w:val="21"/>
        </w:rPr>
        <w:t>Tinh chỉnh system prompt dựa trên feedback người dùng thực tế</w:t>
      </w:r>
    </w:p>
    <w:p>
      <w:pPr>
        <w:pStyle w:val="ListBullet"/>
        <w:ind w:left="283"/>
      </w:pPr>
      <w:r>
        <w:rPr>
          <w:b/>
          <w:sz w:val="21"/>
        </w:rPr>
        <w:t xml:space="preserve">Tích hợp multi-turn memory dài hạn: </w:t>
      </w:r>
      <w:r>
        <w:rPr>
          <w:sz w:val="21"/>
        </w:rPr>
        <w:t>Lưu tóm tắt lịch sử hội thoại thay vì toàn bộ text để tăng context window hiệu quả</w:t>
      </w:r>
    </w:p>
    <w:p>
      <w:pPr>
        <w:pStyle w:val="ListBullet"/>
        <w:ind w:left="283"/>
      </w:pPr>
      <w:r>
        <w:rPr>
          <w:b/>
          <w:sz w:val="21"/>
        </w:rPr>
        <w:t xml:space="preserve">Đánh giá định lượng: </w:t>
      </w:r>
      <w:r>
        <w:rPr>
          <w:sz w:val="21"/>
        </w:rPr>
        <w:t>Thu thập phản hồi người dùng (thumbs up/down), tính Precision@K cho search, BLEU/ROUGE cho chatbot</w:t>
      </w:r>
    </w:p>
    <w:p/>
    <w:p>
      <w:r>
        <w:br w:type="page"/>
      </w:r>
    </w:p>
    <w:p>
      <w:pPr>
        <w:jc w:val="center"/>
      </w:pPr>
      <w:r>
        <w:rPr>
          <w:color w:val="94A3B8"/>
          <w:sz w:val="18"/>
        </w:rPr>
        <w:t>📄  Tài liệu được tạo tự động từ mã nguồn dự án</w:t>
        <w:br/>
        <w:t>Website Bán Văn Phòng Phẩm Trực Tuyến — Văn phòng phẩm Huy Hoàng</w:t>
        <w:br/>
        <w:t>Module AI: Gemini 2.0 Flash Lite + RAG + Keyword Extraction</w:t>
        <w:br/>
        <w:t>Tháng 6/2026</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