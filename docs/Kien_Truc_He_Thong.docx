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  <w:sz w:val="40"/>
        </w:rPr>
        <w:t>SƠ ĐỒ KIẾN TRÚC HỆ THỐNG</w:t>
      </w:r>
    </w:p>
    <w:p>
      <w:pPr>
        <w:jc w:val="center"/>
      </w:pPr>
      <w:r>
        <w:rPr>
          <w:color w:val="64748B"/>
          <w:sz w:val="26"/>
        </w:rPr>
        <w:t>Website Bán Văn Phòng Phẩm Trực Tuyến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868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8686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F172A"/>
        </w:rPr>
        <w:t>1. Các thành phần chính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0E7490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🌐  Frontend (ReactJS SPA)</w:t>
            </w:r>
          </w:p>
          <w:p/>
        </w:tc>
      </w:tr>
    </w:tbl>
    <w:p>
      <w:pPr>
        <w:pStyle w:val="ListBullet"/>
        <w:ind w:left="283"/>
      </w:pPr>
      <w:r>
        <w:rPr>
          <w:sz w:val="20"/>
        </w:rPr>
        <w:t>Framework: ReactJS 19 + Vite 6 + TypeScript</w:t>
      </w:r>
    </w:p>
    <w:p>
      <w:pPr>
        <w:pStyle w:val="ListBullet"/>
        <w:ind w:left="283"/>
      </w:pPr>
      <w:r>
        <w:rPr>
          <w:sz w:val="20"/>
        </w:rPr>
        <w:t>Styling: Tailwind CSS v4</w:t>
      </w:r>
    </w:p>
    <w:p>
      <w:pPr>
        <w:pStyle w:val="ListBullet"/>
        <w:ind w:left="283"/>
      </w:pPr>
      <w:r>
        <w:rPr>
          <w:sz w:val="20"/>
        </w:rPr>
        <w:t>Routing: React Router DOM v7</w:t>
      </w:r>
    </w:p>
    <w:p>
      <w:pPr>
        <w:pStyle w:val="ListBullet"/>
        <w:ind w:left="283"/>
      </w:pPr>
      <w:r>
        <w:rPr>
          <w:sz w:val="20"/>
        </w:rPr>
        <w:t>Port: 3000 (dev) / phục vụ qua Nginx (production)</w:t>
      </w:r>
    </w:p>
    <w:p>
      <w:pPr>
        <w:pStyle w:val="ListBullet"/>
        <w:ind w:left="283"/>
      </w:pPr>
      <w:r>
        <w:rPr>
          <w:sz w:val="20"/>
        </w:rPr>
        <w:t>Tính năng AI: chatbot tư vấn sản phẩm (Gemini)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6D28D9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⚙️  Backend (Node.js / Express)</w:t>
            </w:r>
          </w:p>
          <w:p/>
        </w:tc>
      </w:tr>
    </w:tbl>
    <w:p>
      <w:pPr>
        <w:pStyle w:val="ListBullet"/>
        <w:ind w:left="283"/>
      </w:pPr>
      <w:r>
        <w:rPr>
          <w:sz w:val="20"/>
        </w:rPr>
        <w:t>Runtime: Node.js ≥ 18, Framework: Express.js v4</w:t>
      </w:r>
    </w:p>
    <w:p>
      <w:pPr>
        <w:pStyle w:val="ListBullet"/>
        <w:ind w:left="283"/>
      </w:pPr>
      <w:r>
        <w:rPr>
          <w:sz w:val="20"/>
        </w:rPr>
        <w:t>Kiến trúc phân lớp: Routes → Middlewares → Controllers → Services</w:t>
      </w:r>
    </w:p>
    <w:p>
      <w:pPr>
        <w:pStyle w:val="ListBullet"/>
        <w:ind w:left="283"/>
      </w:pPr>
      <w:r>
        <w:rPr>
          <w:sz w:val="20"/>
        </w:rPr>
        <w:t>Authentication: JWT (Access 15m + Refresh 7d, HttpOnly Cookie)</w:t>
      </w:r>
    </w:p>
    <w:p>
      <w:pPr>
        <w:pStyle w:val="ListBullet"/>
        <w:ind w:left="283"/>
      </w:pPr>
      <w:r>
        <w:rPr>
          <w:sz w:val="20"/>
        </w:rPr>
        <w:t>File Upload: Multer → Supabase Storage (giới hạn 5MB)</w:t>
      </w:r>
    </w:p>
    <w:p>
      <w:pPr>
        <w:pStyle w:val="ListBullet"/>
        <w:ind w:left="283"/>
      </w:pPr>
      <w:r>
        <w:rPr>
          <w:sz w:val="20"/>
        </w:rPr>
        <w:t>API prefix: /api/v1  |  Port: 5000</w:t>
      </w:r>
    </w:p>
    <w:p>
      <w:pPr>
        <w:pStyle w:val="ListBullet"/>
        <w:ind w:left="283"/>
      </w:pPr>
      <w:r>
        <w:rPr>
          <w:sz w:val="20"/>
        </w:rPr>
        <w:t>Modules: auth, products, categories, cart, orders, admin, ai, statistics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1D4ED8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☁️  Supabase (BaaS)</w:t>
            </w:r>
          </w:p>
          <w:p/>
        </w:tc>
      </w:tr>
    </w:tbl>
    <w:p>
      <w:pPr>
        <w:pStyle w:val="ListBullet"/>
        <w:ind w:left="283"/>
      </w:pPr>
      <w:r>
        <w:rPr>
          <w:sz w:val="20"/>
        </w:rPr>
        <w:t>Database: PostgreSQL (users, products, categories, cart_items, orders)</w:t>
      </w:r>
    </w:p>
    <w:p>
      <w:pPr>
        <w:pStyle w:val="ListBullet"/>
        <w:ind w:left="283"/>
      </w:pPr>
      <w:r>
        <w:rPr>
          <w:sz w:val="20"/>
        </w:rPr>
        <w:t>Auth: Supabase Auth (tùy chọn — dự án dùng JWT tự quản)</w:t>
      </w:r>
    </w:p>
    <w:p>
      <w:pPr>
        <w:pStyle w:val="ListBullet"/>
        <w:ind w:left="283"/>
      </w:pPr>
      <w:r>
        <w:rPr>
          <w:sz w:val="20"/>
        </w:rPr>
        <w:t>Storage: lưu ảnh sản phẩm, trả về public URL</w:t>
      </w:r>
    </w:p>
    <w:p>
      <w:pPr>
        <w:pStyle w:val="ListBullet"/>
        <w:ind w:left="283"/>
      </w:pPr>
      <w:r>
        <w:rPr>
          <w:sz w:val="20"/>
        </w:rPr>
        <w:t>Client: @supabase/supabase-js (anon key + service_role key)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065F46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🤖  Google Gemini AI</w:t>
            </w:r>
          </w:p>
          <w:p/>
        </w:tc>
      </w:tr>
    </w:tbl>
    <w:p>
      <w:pPr>
        <w:pStyle w:val="ListBullet"/>
        <w:ind w:left="283"/>
      </w:pPr>
      <w:r>
        <w:rPr>
          <w:sz w:val="20"/>
        </w:rPr>
        <w:t>Mô hình: gemini-2.0-flash</w:t>
      </w:r>
    </w:p>
    <w:p>
      <w:pPr>
        <w:pStyle w:val="ListBullet"/>
        <w:ind w:left="283"/>
      </w:pPr>
      <w:r>
        <w:rPr>
          <w:sz w:val="20"/>
        </w:rPr>
        <w:t>Dùng cho: chatbot tư vấn sản phẩm, tìm kiếm ngữ nghĩa</w:t>
      </w:r>
    </w:p>
    <w:p>
      <w:pPr>
        <w:pStyle w:val="ListBullet"/>
        <w:ind w:left="283"/>
      </w:pPr>
      <w:r>
        <w:rPr>
          <w:sz w:val="20"/>
        </w:rPr>
        <w:t>Endpoint backend: POST /api/v1/ai/chat  |  GET /api/v1/ai/search</w:t>
      </w:r>
    </w:p>
    <w:p>
      <w:pPr>
        <w:pStyle w:val="ListBullet"/>
        <w:ind w:left="283"/>
      </w:pPr>
      <w:r>
        <w:rPr>
          <w:sz w:val="20"/>
        </w:rPr>
        <w:t>Lịch sử hội thoại được lưu trong Supabase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991B1B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📧  SMTP Gmail</w:t>
            </w:r>
          </w:p>
          <w:p/>
        </w:tc>
      </w:tr>
    </w:tbl>
    <w:p>
      <w:pPr>
        <w:pStyle w:val="ListBullet"/>
        <w:ind w:left="283"/>
      </w:pPr>
      <w:r>
        <w:rPr>
          <w:sz w:val="20"/>
        </w:rPr>
        <w:t>Thư viện: Nodemailer</w:t>
      </w:r>
    </w:p>
    <w:p>
      <w:pPr>
        <w:pStyle w:val="ListBullet"/>
        <w:ind w:left="283"/>
      </w:pPr>
      <w:r>
        <w:rPr>
          <w:sz w:val="20"/>
        </w:rPr>
        <w:t>Dùng cho: gửi email đặt lại mật khẩu</w:t>
      </w:r>
    </w:p>
    <w:p>
      <w:pPr>
        <w:pStyle w:val="ListBullet"/>
        <w:ind w:left="283"/>
      </w:pPr>
      <w:r>
        <w:rPr>
          <w:sz w:val="20"/>
        </w:rPr>
        <w:t>Token reset hết hạn sau 15 phút (cấu hình được)</w:t>
      </w:r>
    </w:p>
    <w:p>
      <w:pPr>
        <w:pStyle w:val="ListBullet"/>
        <w:ind w:left="283"/>
      </w:pPr>
      <w:r>
        <w:rPr>
          <w:sz w:val="20"/>
        </w:rPr>
        <w:t>Cấu hình: SMTP_HOST, SMTP_USER, SMTP_PASS trong .env</w:t>
      </w:r>
    </w:p>
    <w:p/>
    <w:p>
      <w:pPr>
        <w:pStyle w:val="Heading1"/>
      </w:pPr>
      <w:r>
        <w:rPr>
          <w:color w:val="0F172A"/>
        </w:rPr>
        <w:t>2. Luồng xử lý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1701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Bước 1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Người dùng gửi request từ trình duyệt (ReactJS SPA)</w:t>
            </w:r>
          </w:p>
        </w:tc>
      </w:tr>
      <w:tr>
        <w:tc>
          <w:tcPr>
            <w:tcW w:type="dxa" w:w="1701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Bước 2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Route phân loại endpoint và chuyển đến middleware tương ứng</w:t>
            </w:r>
          </w:p>
        </w:tc>
      </w:tr>
      <w:tr>
        <w:tc>
          <w:tcPr>
            <w:tcW w:type="dxa" w:w="1701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Bước 3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Middleware xác thực JWT, validate dữ liệu, xử lý file upload</w:t>
            </w:r>
          </w:p>
        </w:tc>
      </w:tr>
      <w:tr>
        <w:tc>
          <w:tcPr>
            <w:tcW w:type="dxa" w:w="1701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Bước 4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Controller nhận dữ liệu đã xác thực, gọi service</w:t>
            </w:r>
          </w:p>
        </w:tc>
      </w:tr>
      <w:tr>
        <w:tc>
          <w:tcPr>
            <w:tcW w:type="dxa" w:w="1701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Bước 5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Service thực thi business logic, truy vấn Supabase/Gemini/SMTP</w:t>
            </w:r>
          </w:p>
        </w:tc>
      </w:tr>
      <w:tr>
        <w:tc>
          <w:tcPr>
            <w:tcW w:type="dxa" w:w="1701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Bước 6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Kết quả được trả về Controller → Response JSON chuẩn → Frontend</w:t>
            </w:r>
          </w:p>
        </w:tc>
      </w:tr>
    </w:tbl>
    <w:p/>
    <w:p>
      <w:pPr>
        <w:pStyle w:val="Heading1"/>
      </w:pPr>
      <w:r>
        <w:rPr>
          <w:color w:val="0F172A"/>
        </w:rPr>
        <w:t>3. Bảo mật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Cơ chế</w:t>
            </w:r>
          </w:p>
        </w:tc>
        <w:tc>
          <w:tcPr>
            <w:tcW w:type="dxa" w:w="7285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Mật khẩu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Hash bằng bcryptjs (salt rounds = 12)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Access Token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JWT — hết hạn sau 15 phút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Refresh Token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JWT — hết hạn sau 7 ngày, lưu trong HttpOnly Cookie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Token Rotation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Mỗi lần refresh sẽ cấp mới &amp; thu hồi token cũ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Phân quyền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Middleware authenticate + authorize("admin")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Validation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express-validator kiểm tra toàn bộ dữ liệu đầu vào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File Upload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Chỉ chấp nhận image/*, giới hạn 5 MB</w:t>
            </w:r>
          </w:p>
        </w:tc>
      </w:tr>
      <w:tr>
        <w:tc>
          <w:tcPr>
            <w:tcW w:type="dxa" w:w="7285"/>
            <w:shd w:val="clear" w:color="auto" w:fill="F1F5F9"/>
          </w:tcPr>
          <w:p>
            <w:r>
              <w:rPr>
                <w:b/>
                <w:sz w:val="20"/>
              </w:rPr>
              <w:t>CORS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Chỉ cho phép origin từ domain frontend + *.vercel.app</w:t>
            </w:r>
          </w:p>
        </w:tc>
      </w:tr>
    </w:tbl>
    <w:p/>
    <w:p>
      <w:pPr>
        <w:jc w:val="center"/>
      </w:pPr>
      <w:r>
        <w:rPr>
          <w:color w:val="94A3B8"/>
          <w:sz w:val="18"/>
        </w:rPr>
        <w:t>📄  Tài liệu được tạo tự động từ mã nguồn dự án  •  Website Bán Văn Phòng Phẩm Trực Tuyến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