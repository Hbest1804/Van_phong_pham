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F172A"/>
          <w:sz w:val="44"/>
        </w:rPr>
        <w:t>SƠ ĐỒ THỰC THỂ - QUAN HỆ (ERD)</w:t>
      </w:r>
    </w:p>
    <w:p>
      <w:pPr>
        <w:jc w:val="center"/>
      </w:pPr>
      <w:r>
        <w:rPr>
          <w:b/>
          <w:color w:val="64748B"/>
          <w:sz w:val="28"/>
        </w:rPr>
        <w:t>Database – Website Bán Văn Phòng Phẩm Trực Tuyến</w:t>
      </w:r>
    </w:p>
    <w:p>
      <w:pPr>
        <w:jc w:val="center"/>
      </w:pPr>
      <w:r>
        <w:rPr>
          <w:color w:val="94A3B8"/>
          <w:sz w:val="20"/>
        </w:rPr>
        <w:t>PostgreSQL (Supabase)  •  10 bảng  •  4 ENUM types  •  7 Stored Functions</w:t>
      </w:r>
    </w:p>
    <w:p/>
    <w:p>
      <w:pPr>
        <w:pStyle w:val="Heading1"/>
        <w:jc w:val="left"/>
      </w:pPr>
      <w:r>
        <w:rPr>
          <w:color w:val="0F172A"/>
        </w:rPr>
        <w:t>1. Sơ Đồ ERD Tổng Quan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94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datab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  <w:jc w:val="left"/>
      </w:pPr>
      <w:r>
        <w:rPr>
          <w:color w:val="0F172A"/>
        </w:rPr>
        <w:t>2. Mô Tả Chi Tiết Các Bảng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7C3AED"/>
          </w:tcPr>
          <w:p>
            <w:r>
              <w:rPr>
                <w:b/>
                <w:color w:val="FFFFFF"/>
                <w:sz w:val="22"/>
              </w:rPr>
              <w:t xml:space="preserve">  📋  USERS</w:t>
            </w:r>
          </w:p>
        </w:tc>
      </w:tr>
    </w:tbl>
    <w:p>
      <w:r>
        <w:rPr>
          <w:i/>
          <w:color w:val="64748B"/>
          <w:sz w:val="18"/>
        </w:rPr>
        <w:t xml:space="preserve">   Tài khoản người dùng (khách hàng &amp; quản trị viên)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Cột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Kiểu dữ liệu</w:t>
            </w:r>
          </w:p>
        </w:tc>
        <w:tc>
          <w:tcPr>
            <w:tcW w:type="dxa" w:w="141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4819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color w:val="DC2626"/>
                <w:sz w:val="18"/>
              </w:rPr>
              <w:t>id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59669"/>
                <w:sz w:val="18"/>
              </w:rPr>
              <w:t>UUID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/>
                <w:color w:val="DC2626"/>
                <w:sz w:val="18"/>
              </w:rPr>
              <w:t>PK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color w:val="475569"/>
                <w:sz w:val="18"/>
              </w:rPr>
              <w:t>Khóa chính, tự sinh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color w:val="059669"/>
                <w:sz w:val="18"/>
              </w:rPr>
              <w:t>VARCHAR(255)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b/>
                <w:color w:val="D97706"/>
                <w:sz w:val="18"/>
              </w:rPr>
              <w:t>UK</w:t>
            </w:r>
          </w:p>
        </w:tc>
        <w:tc>
          <w:tcPr>
            <w:tcW w:type="dxa" w:w="4819"/>
            <w:shd w:val="clear" w:color="auto" w:fill="F8FAFC"/>
          </w:tcPr>
          <w:p>
            <w:r>
              <w:rPr>
                <w:color w:val="475569"/>
                <w:sz w:val="18"/>
              </w:rPr>
              <w:t>Email đăng nhập, duy nhất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sz w:val="18"/>
              </w:rPr>
              <w:t>password_hash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59669"/>
                <w:sz w:val="18"/>
              </w:rPr>
              <w:t>TEXT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color w:val="475569"/>
                <w:sz w:val="18"/>
              </w:rPr>
              <w:t>Mật khẩu băm bcryptjs (salt 12)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color w:val="059669"/>
                <w:sz w:val="18"/>
              </w:rPr>
              <w:t>VARCHAR(100)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8FAFC"/>
          </w:tcPr>
          <w:p>
            <w:r>
              <w:rPr>
                <w:color w:val="475569"/>
                <w:sz w:val="18"/>
              </w:rPr>
              <w:t>Tên hiển thị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59669"/>
                <w:sz w:val="18"/>
              </w:rPr>
              <w:t>ENUM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color w:val="475569"/>
                <w:sz w:val="18"/>
              </w:rPr>
              <w:t>user | admin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color w:val="059669"/>
                <w:sz w:val="18"/>
              </w:rPr>
              <w:t>ENUM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8FAFC"/>
          </w:tcPr>
          <w:p>
            <w:r>
              <w:rPr>
                <w:color w:val="475569"/>
                <w:sz w:val="18"/>
              </w:rPr>
              <w:t>active | locked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sz w:val="18"/>
              </w:rPr>
              <w:t>phone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59669"/>
                <w:sz w:val="18"/>
              </w:rPr>
              <w:t>VARCHAR(20)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color w:val="475569"/>
                <w:sz w:val="18"/>
              </w:rPr>
              <w:t>Số điện thoại (tuỳ chọn)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color w:val="059669"/>
                <w:sz w:val="18"/>
              </w:rPr>
              <w:t>TEXT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8FAFC"/>
          </w:tcPr>
          <w:p>
            <w:r>
              <w:rPr>
                <w:color w:val="475569"/>
                <w:sz w:val="18"/>
              </w:rPr>
              <w:t>Địa chỉ mặc định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sz w:val="18"/>
              </w:rPr>
              <w:t>created_at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59669"/>
                <w:sz w:val="18"/>
              </w:rPr>
              <w:t>TIMESTAMPTZ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color w:val="475569"/>
                <w:sz w:val="18"/>
              </w:rPr>
              <w:t>Thời điểm tạo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b/>
                <w:sz w:val="18"/>
              </w:rPr>
              <w:t>updated_at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color w:val="059669"/>
                <w:sz w:val="18"/>
              </w:rPr>
              <w:t>TIMESTAMPTZ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8FAFC"/>
          </w:tcPr>
          <w:p>
            <w:r>
              <w:rPr>
                <w:color w:val="475569"/>
                <w:sz w:val="18"/>
              </w:rPr>
              <w:t>Tự cập nhật qua trigger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D4ED8"/>
          </w:tcPr>
          <w:p>
            <w:r>
              <w:rPr>
                <w:b/>
                <w:color w:val="FFFFFF"/>
                <w:sz w:val="22"/>
              </w:rPr>
              <w:t xml:space="preserve">  📋  REFRESH_TOKENS</w:t>
            </w:r>
          </w:p>
        </w:tc>
      </w:tr>
    </w:tbl>
    <w:p>
      <w:r>
        <w:rPr>
          <w:i/>
          <w:color w:val="64748B"/>
          <w:sz w:val="18"/>
        </w:rPr>
        <w:t xml:space="preserve">   Lưu Refresh Token để hỗ trợ đăng xuất &amp; xoay vòng token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Cột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Kiểu dữ liệu</w:t>
            </w:r>
          </w:p>
        </w:tc>
        <w:tc>
          <w:tcPr>
            <w:tcW w:type="dxa" w:w="141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4819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color w:val="DC2626"/>
                <w:sz w:val="18"/>
              </w:rPr>
              <w:t>id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59669"/>
                <w:sz w:val="18"/>
              </w:rPr>
              <w:t>UUID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/>
                <w:color w:val="DC2626"/>
                <w:sz w:val="18"/>
              </w:rPr>
              <w:t>PK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color w:val="475569"/>
                <w:sz w:val="18"/>
              </w:rPr>
              <w:t>Khóa chính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b/>
                <w:color w:val="2563EB"/>
                <w:sz w:val="18"/>
              </w:rPr>
              <w:t>user_id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color w:val="059669"/>
                <w:sz w:val="18"/>
              </w:rPr>
              <w:t>UUID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b/>
                <w:color w:val="2563EB"/>
                <w:sz w:val="18"/>
              </w:rPr>
              <w:t>FK</w:t>
            </w:r>
          </w:p>
        </w:tc>
        <w:tc>
          <w:tcPr>
            <w:tcW w:type="dxa" w:w="4819"/>
            <w:shd w:val="clear" w:color="auto" w:fill="F8FAFC"/>
          </w:tcPr>
          <w:p>
            <w:r>
              <w:rPr>
                <w:color w:val="475569"/>
                <w:sz w:val="18"/>
              </w:rPr>
              <w:t>Tham chiếu users.id → CASCADE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sz w:val="18"/>
              </w:rPr>
              <w:t>token_hash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59669"/>
                <w:sz w:val="18"/>
              </w:rPr>
              <w:t>TEXT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/>
                <w:color w:val="D97706"/>
                <w:sz w:val="18"/>
              </w:rPr>
              <w:t>UK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color w:val="475569"/>
                <w:sz w:val="18"/>
              </w:rPr>
              <w:t>Hash của refresh token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b/>
                <w:sz w:val="18"/>
              </w:rPr>
              <w:t>expires_at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color w:val="059669"/>
                <w:sz w:val="18"/>
              </w:rPr>
              <w:t>TIMESTAMPTZ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8FAFC"/>
          </w:tcPr>
          <w:p>
            <w:r>
              <w:rPr>
                <w:color w:val="475569"/>
                <w:sz w:val="18"/>
              </w:rPr>
              <w:t>Thời hạn hết hiệu lực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sz w:val="18"/>
              </w:rPr>
              <w:t>revoked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59669"/>
                <w:sz w:val="18"/>
              </w:rPr>
              <w:t>BOOLEAN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color w:val="475569"/>
                <w:sz w:val="18"/>
              </w:rPr>
              <w:t>TRUE = đã thu hồi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b/>
                <w:sz w:val="18"/>
              </w:rPr>
              <w:t>created_at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color w:val="059669"/>
                <w:sz w:val="18"/>
              </w:rPr>
              <w:t>TIMESTAMPTZ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8FAFC"/>
          </w:tcPr>
          <w:p>
            <w:r>
              <w:rPr>
                <w:color w:val="475569"/>
                <w:sz w:val="18"/>
              </w:rPr>
              <w:t>Thời điểm cấp token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0E7490"/>
          </w:tcPr>
          <w:p>
            <w:r>
              <w:rPr>
                <w:b/>
                <w:color w:val="FFFFFF"/>
                <w:sz w:val="22"/>
              </w:rPr>
              <w:t xml:space="preserve">  📋  PASSWORD_RESET_TOKENS</w:t>
            </w:r>
          </w:p>
        </w:tc>
      </w:tr>
    </w:tbl>
    <w:p>
      <w:r>
        <w:rPr>
          <w:i/>
          <w:color w:val="64748B"/>
          <w:sz w:val="18"/>
        </w:rPr>
        <w:t xml:space="preserve">   Token đặt lại mật khẩu (tối đa 1 token/user, hết hạn 15 phút)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Cột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Kiểu dữ liệu</w:t>
            </w:r>
          </w:p>
        </w:tc>
        <w:tc>
          <w:tcPr>
            <w:tcW w:type="dxa" w:w="141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4819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color w:val="DC2626"/>
                <w:sz w:val="18"/>
              </w:rPr>
              <w:t>id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59669"/>
                <w:sz w:val="18"/>
              </w:rPr>
              <w:t>UUID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/>
                <w:color w:val="DC2626"/>
                <w:sz w:val="18"/>
              </w:rPr>
              <w:t>PK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color w:val="475569"/>
                <w:sz w:val="18"/>
              </w:rPr>
              <w:t>Khóa chính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b/>
                <w:color w:val="2563EB"/>
                <w:sz w:val="18"/>
              </w:rPr>
              <w:t>user_id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color w:val="059669"/>
                <w:sz w:val="18"/>
              </w:rPr>
              <w:t>UUID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b/>
                <w:color w:val="2563EB"/>
                <w:sz w:val="18"/>
              </w:rPr>
              <w:t>FK/UK</w:t>
            </w:r>
          </w:p>
        </w:tc>
        <w:tc>
          <w:tcPr>
            <w:tcW w:type="dxa" w:w="4819"/>
            <w:shd w:val="clear" w:color="auto" w:fill="F8FAFC"/>
          </w:tcPr>
          <w:p>
            <w:r>
              <w:rPr>
                <w:color w:val="475569"/>
                <w:sz w:val="18"/>
              </w:rPr>
              <w:t>Tham chiếu users.id, UNIQUE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sz w:val="18"/>
              </w:rPr>
              <w:t>token_hash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59669"/>
                <w:sz w:val="18"/>
              </w:rPr>
              <w:t>TEXT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/>
                <w:color w:val="D97706"/>
                <w:sz w:val="18"/>
              </w:rPr>
              <w:t>UK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color w:val="475569"/>
                <w:sz w:val="18"/>
              </w:rPr>
              <w:t>SHA-256 hash gửi qua email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b/>
                <w:sz w:val="18"/>
              </w:rPr>
              <w:t>expires_at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color w:val="059669"/>
                <w:sz w:val="18"/>
              </w:rPr>
              <w:t>TIMESTAMPTZ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8FAFC"/>
          </w:tcPr>
          <w:p>
            <w:r>
              <w:rPr>
                <w:color w:val="475569"/>
                <w:sz w:val="18"/>
              </w:rPr>
              <w:t>Thời hạn hết hiệu lực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sz w:val="18"/>
              </w:rPr>
              <w:t>created_at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59669"/>
                <w:sz w:val="18"/>
              </w:rPr>
              <w:t>TIMESTAMPTZ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color w:val="475569"/>
                <w:sz w:val="18"/>
              </w:rPr>
              <w:t>Thời điểm tạo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059669"/>
          </w:tcPr>
          <w:p>
            <w:r>
              <w:rPr>
                <w:b/>
                <w:color w:val="FFFFFF"/>
                <w:sz w:val="22"/>
              </w:rPr>
              <w:t xml:space="preserve">  📋  CATEGORIES</w:t>
            </w:r>
          </w:p>
        </w:tc>
      </w:tr>
    </w:tbl>
    <w:p>
      <w:r>
        <w:rPr>
          <w:i/>
          <w:color w:val="64748B"/>
          <w:sz w:val="18"/>
        </w:rPr>
        <w:t xml:space="preserve">   Danh mục sản phẩm văn phòng phẩm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Cột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Kiểu dữ liệu</w:t>
            </w:r>
          </w:p>
        </w:tc>
        <w:tc>
          <w:tcPr>
            <w:tcW w:type="dxa" w:w="141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4819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color w:val="DC2626"/>
                <w:sz w:val="18"/>
              </w:rPr>
              <w:t>id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59669"/>
                <w:sz w:val="18"/>
              </w:rPr>
              <w:t>UUID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/>
                <w:color w:val="DC2626"/>
                <w:sz w:val="18"/>
              </w:rPr>
              <w:t>PK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color w:val="475569"/>
                <w:sz w:val="18"/>
              </w:rPr>
              <w:t>Khóa chính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color w:val="059669"/>
                <w:sz w:val="18"/>
              </w:rPr>
              <w:t>VARCHAR(100)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b/>
                <w:color w:val="D97706"/>
                <w:sz w:val="18"/>
              </w:rPr>
              <w:t>UK</w:t>
            </w:r>
          </w:p>
        </w:tc>
        <w:tc>
          <w:tcPr>
            <w:tcW w:type="dxa" w:w="4819"/>
            <w:shd w:val="clear" w:color="auto" w:fill="F8FAFC"/>
          </w:tcPr>
          <w:p>
            <w:r>
              <w:rPr>
                <w:color w:val="475569"/>
                <w:sz w:val="18"/>
              </w:rPr>
              <w:t>Tên danh mục, duy nhất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59669"/>
                <w:sz w:val="18"/>
              </w:rPr>
              <w:t>TEXT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color w:val="475569"/>
                <w:sz w:val="18"/>
              </w:rPr>
              <w:t>Mô tả danh mục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b/>
                <w:sz w:val="18"/>
              </w:rPr>
              <w:t>created_at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color w:val="059669"/>
                <w:sz w:val="18"/>
              </w:rPr>
              <w:t>TIMESTAMPTZ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8FAFC"/>
          </w:tcPr>
          <w:p>
            <w:r>
              <w:rPr>
                <w:color w:val="475569"/>
                <w:sz w:val="18"/>
              </w:rPr>
              <w:t>Thời điểm tạo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sz w:val="18"/>
              </w:rPr>
              <w:t>updated_at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59669"/>
                <w:sz w:val="18"/>
              </w:rPr>
              <w:t>TIMESTAMPTZ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color w:val="475569"/>
                <w:sz w:val="18"/>
              </w:rPr>
              <w:t>Tự cập nhật qua trigger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6A34A"/>
          </w:tcPr>
          <w:p>
            <w:r>
              <w:rPr>
                <w:b/>
                <w:color w:val="FFFFFF"/>
                <w:sz w:val="22"/>
              </w:rPr>
              <w:t xml:space="preserve">  📋  PRODUCTS</w:t>
            </w:r>
          </w:p>
        </w:tc>
      </w:tr>
    </w:tbl>
    <w:p>
      <w:r>
        <w:rPr>
          <w:i/>
          <w:color w:val="64748B"/>
          <w:sz w:val="18"/>
        </w:rPr>
        <w:t xml:space="preserve">   Sản phẩm văn phòng phẩm (bút, giấy, file, băng keo…)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Cột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Kiểu dữ liệu</w:t>
            </w:r>
          </w:p>
        </w:tc>
        <w:tc>
          <w:tcPr>
            <w:tcW w:type="dxa" w:w="141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4819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color w:val="DC2626"/>
                <w:sz w:val="18"/>
              </w:rPr>
              <w:t>id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59669"/>
                <w:sz w:val="18"/>
              </w:rPr>
              <w:t>UUID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/>
                <w:color w:val="DC2626"/>
                <w:sz w:val="18"/>
              </w:rPr>
              <w:t>PK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color w:val="475569"/>
                <w:sz w:val="18"/>
              </w:rPr>
              <w:t>Khóa chính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color w:val="059669"/>
                <w:sz w:val="18"/>
              </w:rPr>
              <w:t>VARCHAR(255)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8FAFC"/>
          </w:tcPr>
          <w:p>
            <w:r>
              <w:rPr>
                <w:color w:val="475569"/>
                <w:sz w:val="18"/>
              </w:rPr>
              <w:t>Tên sản phẩm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59669"/>
                <w:sz w:val="18"/>
              </w:rPr>
              <w:t>TEXT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color w:val="475569"/>
                <w:sz w:val="18"/>
              </w:rPr>
              <w:t>Mô tả chi tiết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b/>
                <w:sz w:val="18"/>
              </w:rPr>
              <w:t>price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color w:val="059669"/>
                <w:sz w:val="18"/>
              </w:rPr>
              <w:t>NUMERIC(12,0)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8FAFC"/>
          </w:tcPr>
          <w:p>
            <w:r>
              <w:rPr>
                <w:color w:val="475569"/>
                <w:sz w:val="18"/>
              </w:rPr>
              <w:t>Giá bán VNĐ (≥ 0)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sz w:val="18"/>
              </w:rPr>
              <w:t>stock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59669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color w:val="475569"/>
                <w:sz w:val="18"/>
              </w:rPr>
              <w:t>Tồn kho (≥ 0), trigger tự giảm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b/>
                <w:color w:val="2563EB"/>
                <w:sz w:val="18"/>
              </w:rPr>
              <w:t>category_id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color w:val="059669"/>
                <w:sz w:val="18"/>
              </w:rPr>
              <w:t>UUID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b/>
                <w:color w:val="2563EB"/>
                <w:sz w:val="18"/>
              </w:rPr>
              <w:t>FK</w:t>
            </w:r>
          </w:p>
        </w:tc>
        <w:tc>
          <w:tcPr>
            <w:tcW w:type="dxa" w:w="4819"/>
            <w:shd w:val="clear" w:color="auto" w:fill="F8FAFC"/>
          </w:tcPr>
          <w:p>
            <w:r>
              <w:rPr>
                <w:color w:val="475569"/>
                <w:sz w:val="18"/>
              </w:rPr>
              <w:t>Tham chiếu categories.id → RESTRICT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sz w:val="18"/>
              </w:rPr>
              <w:t>image_url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59669"/>
                <w:sz w:val="18"/>
              </w:rPr>
              <w:t>TEXT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color w:val="475569"/>
                <w:sz w:val="18"/>
              </w:rPr>
              <w:t>URL ảnh trên Supabase Storage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b/>
                <w:sz w:val="18"/>
              </w:rPr>
              <w:t>is_active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color w:val="059669"/>
                <w:sz w:val="18"/>
              </w:rPr>
              <w:t>BOOLEAN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8FAFC"/>
          </w:tcPr>
          <w:p>
            <w:r>
              <w:rPr>
                <w:color w:val="475569"/>
                <w:sz w:val="18"/>
              </w:rPr>
              <w:t>FALSE = ẩn sản phẩm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sz w:val="18"/>
              </w:rPr>
              <w:t>created_at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59669"/>
                <w:sz w:val="18"/>
              </w:rPr>
              <w:t>TIMESTAMPTZ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color w:val="475569"/>
                <w:sz w:val="18"/>
              </w:rPr>
              <w:t>Thời điểm tạo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b/>
                <w:sz w:val="18"/>
              </w:rPr>
              <w:t>updated_at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color w:val="059669"/>
                <w:sz w:val="18"/>
              </w:rPr>
              <w:t>TIMESTAMPTZ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8FAFC"/>
          </w:tcPr>
          <w:p>
            <w:r>
              <w:rPr>
                <w:color w:val="475569"/>
                <w:sz w:val="18"/>
              </w:rPr>
              <w:t>Tự cập nhật qua trigger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D97706"/>
          </w:tcPr>
          <w:p>
            <w:r>
              <w:rPr>
                <w:b/>
                <w:color w:val="FFFFFF"/>
                <w:sz w:val="22"/>
              </w:rPr>
              <w:t xml:space="preserve">  📋  ORDERS</w:t>
            </w:r>
          </w:p>
        </w:tc>
      </w:tr>
    </w:tbl>
    <w:p>
      <w:r>
        <w:rPr>
          <w:i/>
          <w:color w:val="64748B"/>
          <w:sz w:val="18"/>
        </w:rPr>
        <w:t xml:space="preserve">   Đơn hàng của khách hàng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Cột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Kiểu dữ liệu</w:t>
            </w:r>
          </w:p>
        </w:tc>
        <w:tc>
          <w:tcPr>
            <w:tcW w:type="dxa" w:w="141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4819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color w:val="DC2626"/>
                <w:sz w:val="18"/>
              </w:rPr>
              <w:t>id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59669"/>
                <w:sz w:val="18"/>
              </w:rPr>
              <w:t>UUID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/>
                <w:color w:val="DC2626"/>
                <w:sz w:val="18"/>
              </w:rPr>
              <w:t>PK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color w:val="475569"/>
                <w:sz w:val="18"/>
              </w:rPr>
              <w:t>Khóa chính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b/>
                <w:color w:val="2563EB"/>
                <w:sz w:val="18"/>
              </w:rPr>
              <w:t>user_id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color w:val="059669"/>
                <w:sz w:val="18"/>
              </w:rPr>
              <w:t>UUID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b/>
                <w:color w:val="2563EB"/>
                <w:sz w:val="18"/>
              </w:rPr>
              <w:t>FK</w:t>
            </w:r>
          </w:p>
        </w:tc>
        <w:tc>
          <w:tcPr>
            <w:tcW w:type="dxa" w:w="4819"/>
            <w:shd w:val="clear" w:color="auto" w:fill="F8FAFC"/>
          </w:tcPr>
          <w:p>
            <w:r>
              <w:rPr>
                <w:color w:val="475569"/>
                <w:sz w:val="18"/>
              </w:rPr>
              <w:t>Tham chiếu users.id → RESTRICT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59669"/>
                <w:sz w:val="18"/>
              </w:rPr>
              <w:t>ENUM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color w:val="475569"/>
                <w:sz w:val="18"/>
              </w:rPr>
              <w:t>pending | shipping | completed | cancelled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color w:val="059669"/>
                <w:sz w:val="18"/>
              </w:rPr>
              <w:t>NUMERIC(15,0)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8FAFC"/>
          </w:tcPr>
          <w:p>
            <w:r>
              <w:rPr>
                <w:color w:val="475569"/>
                <w:sz w:val="18"/>
              </w:rPr>
              <w:t>Tổng tiền VNĐ (snapshot)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59669"/>
                <w:sz w:val="18"/>
              </w:rPr>
              <w:t>TEXT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color w:val="475569"/>
                <w:sz w:val="18"/>
              </w:rPr>
              <w:t>Địa chỉ giao hàng (snapshot)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b/>
                <w:sz w:val="18"/>
              </w:rPr>
              <w:t>payment_method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color w:val="059669"/>
                <w:sz w:val="18"/>
              </w:rPr>
              <w:t>ENUM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8FAFC"/>
          </w:tcPr>
          <w:p>
            <w:r>
              <w:rPr>
                <w:color w:val="475569"/>
                <w:sz w:val="18"/>
              </w:rPr>
              <w:t>cod | transfer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sz w:val="18"/>
              </w:rPr>
              <w:t>note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59669"/>
                <w:sz w:val="18"/>
              </w:rPr>
              <w:t>TEXT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color w:val="475569"/>
                <w:sz w:val="18"/>
              </w:rPr>
              <w:t>Ghi chú của khách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b/>
                <w:sz w:val="18"/>
              </w:rPr>
              <w:t>created_at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color w:val="059669"/>
                <w:sz w:val="18"/>
              </w:rPr>
              <w:t>TIMESTAMPTZ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8FAFC"/>
          </w:tcPr>
          <w:p>
            <w:r>
              <w:rPr>
                <w:color w:val="475569"/>
                <w:sz w:val="18"/>
              </w:rPr>
              <w:t>Thời điểm đặt hàng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sz w:val="18"/>
              </w:rPr>
              <w:t>updated_at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59669"/>
                <w:sz w:val="18"/>
              </w:rPr>
              <w:t>TIMESTAMPTZ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color w:val="475569"/>
                <w:sz w:val="18"/>
              </w:rPr>
              <w:t>Tự cập nhật qua trigger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A580C"/>
          </w:tcPr>
          <w:p>
            <w:r>
              <w:rPr>
                <w:b/>
                <w:color w:val="FFFFFF"/>
                <w:sz w:val="22"/>
              </w:rPr>
              <w:t xml:space="preserve">  📋  ORDER_ITEMS</w:t>
            </w:r>
          </w:p>
        </w:tc>
      </w:tr>
    </w:tbl>
    <w:p>
      <w:r>
        <w:rPr>
          <w:i/>
          <w:color w:val="64748B"/>
          <w:sz w:val="18"/>
        </w:rPr>
        <w:t xml:space="preserve">   Chi tiết từng mặt hàng trong đơn hàng (snapshot giá &amp; tên)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Cột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Kiểu dữ liệu</w:t>
            </w:r>
          </w:p>
        </w:tc>
        <w:tc>
          <w:tcPr>
            <w:tcW w:type="dxa" w:w="141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4819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color w:val="DC2626"/>
                <w:sz w:val="18"/>
              </w:rPr>
              <w:t>id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59669"/>
                <w:sz w:val="18"/>
              </w:rPr>
              <w:t>UUID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/>
                <w:color w:val="DC2626"/>
                <w:sz w:val="18"/>
              </w:rPr>
              <w:t>PK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color w:val="475569"/>
                <w:sz w:val="18"/>
              </w:rPr>
              <w:t>Khóa chính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b/>
                <w:color w:val="2563EB"/>
                <w:sz w:val="18"/>
              </w:rPr>
              <w:t>order_id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color w:val="059669"/>
                <w:sz w:val="18"/>
              </w:rPr>
              <w:t>UUID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b/>
                <w:color w:val="2563EB"/>
                <w:sz w:val="18"/>
              </w:rPr>
              <w:t>FK</w:t>
            </w:r>
          </w:p>
        </w:tc>
        <w:tc>
          <w:tcPr>
            <w:tcW w:type="dxa" w:w="4819"/>
            <w:shd w:val="clear" w:color="auto" w:fill="F8FAFC"/>
          </w:tcPr>
          <w:p>
            <w:r>
              <w:rPr>
                <w:color w:val="475569"/>
                <w:sz w:val="18"/>
              </w:rPr>
              <w:t>Tham chiếu orders.id → CASCADE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color w:val="2563EB"/>
                <w:sz w:val="18"/>
              </w:rPr>
              <w:t>product_id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59669"/>
                <w:sz w:val="18"/>
              </w:rPr>
              <w:t>UUID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/>
                <w:color w:val="2563EB"/>
                <w:sz w:val="18"/>
              </w:rPr>
              <w:t>FK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color w:val="475569"/>
                <w:sz w:val="18"/>
              </w:rPr>
              <w:t>Tham chiếu products.id → RESTRICT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b/>
                <w:sz w:val="18"/>
              </w:rPr>
              <w:t>product_name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color w:val="059669"/>
                <w:sz w:val="18"/>
              </w:rPr>
              <w:t>VARCHAR(255)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8FAFC"/>
          </w:tcPr>
          <w:p>
            <w:r>
              <w:rPr>
                <w:color w:val="475569"/>
                <w:sz w:val="18"/>
              </w:rPr>
              <w:t>Snapshot tên sản phẩm lúc đặt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59669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color w:val="475569"/>
                <w:sz w:val="18"/>
              </w:rPr>
              <w:t>Số lượng (&gt; 0)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b/>
                <w:sz w:val="18"/>
              </w:rPr>
              <w:t>unit_price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color w:val="059669"/>
                <w:sz w:val="18"/>
              </w:rPr>
              <w:t>NUMERIC(12,0)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8FAFC"/>
          </w:tcPr>
          <w:p>
            <w:r>
              <w:rPr>
                <w:color w:val="475569"/>
                <w:sz w:val="18"/>
              </w:rPr>
              <w:t>Snapshot giá lúc đặt (VNĐ)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0D9488"/>
          </w:tcPr>
          <w:p>
            <w:r>
              <w:rPr>
                <w:b/>
                <w:color w:val="FFFFFF"/>
                <w:sz w:val="22"/>
              </w:rPr>
              <w:t xml:space="preserve">  📋  CART_ITEMS</w:t>
            </w:r>
          </w:p>
        </w:tc>
      </w:tr>
    </w:tbl>
    <w:p>
      <w:r>
        <w:rPr>
          <w:i/>
          <w:color w:val="64748B"/>
          <w:sz w:val="18"/>
        </w:rPr>
        <w:t xml:space="preserve">   Giỏ hàng phía server — mỗi row là 1 sản phẩm trong giỏ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Cột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Kiểu dữ liệu</w:t>
            </w:r>
          </w:p>
        </w:tc>
        <w:tc>
          <w:tcPr>
            <w:tcW w:type="dxa" w:w="141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4819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color w:val="DC2626"/>
                <w:sz w:val="18"/>
              </w:rPr>
              <w:t>id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59669"/>
                <w:sz w:val="18"/>
              </w:rPr>
              <w:t>UUID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/>
                <w:color w:val="DC2626"/>
                <w:sz w:val="18"/>
              </w:rPr>
              <w:t>PK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color w:val="475569"/>
                <w:sz w:val="18"/>
              </w:rPr>
              <w:t>Khóa chính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b/>
                <w:color w:val="2563EB"/>
                <w:sz w:val="18"/>
              </w:rPr>
              <w:t>user_id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color w:val="059669"/>
                <w:sz w:val="18"/>
              </w:rPr>
              <w:t>UUID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b/>
                <w:color w:val="2563EB"/>
                <w:sz w:val="18"/>
              </w:rPr>
              <w:t>FK</w:t>
            </w:r>
          </w:p>
        </w:tc>
        <w:tc>
          <w:tcPr>
            <w:tcW w:type="dxa" w:w="4819"/>
            <w:shd w:val="clear" w:color="auto" w:fill="F8FAFC"/>
          </w:tcPr>
          <w:p>
            <w:r>
              <w:rPr>
                <w:color w:val="475569"/>
                <w:sz w:val="18"/>
              </w:rPr>
              <w:t>Tham chiếu users.id → CASCADE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color w:val="2563EB"/>
                <w:sz w:val="18"/>
              </w:rPr>
              <w:t>product_id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59669"/>
                <w:sz w:val="18"/>
              </w:rPr>
              <w:t>UUID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/>
                <w:color w:val="2563EB"/>
                <w:sz w:val="18"/>
              </w:rPr>
              <w:t>FK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color w:val="475569"/>
                <w:sz w:val="18"/>
              </w:rPr>
              <w:t>Tham chiếu products.id → CASCADE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color w:val="059669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8FAFC"/>
          </w:tcPr>
          <w:p>
            <w:r>
              <w:rPr>
                <w:color w:val="475569"/>
                <w:sz w:val="18"/>
              </w:rPr>
              <w:t>Số lượng (&gt; 0, DEFAULT 1)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sz w:val="18"/>
              </w:rPr>
              <w:t>created_at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59669"/>
                <w:sz w:val="18"/>
              </w:rPr>
              <w:t>TIMESTAMPTZ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color w:val="475569"/>
                <w:sz w:val="18"/>
              </w:rPr>
              <w:t>Thời điểm thêm vào giỏ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b/>
                <w:sz w:val="18"/>
              </w:rPr>
              <w:t>updated_at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color w:val="059669"/>
                <w:sz w:val="18"/>
              </w:rPr>
              <w:t>TIMESTAMPTZ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8FAFC"/>
          </w:tcPr>
          <w:p>
            <w:r>
              <w:rPr>
                <w:color w:val="475569"/>
                <w:sz w:val="18"/>
              </w:rPr>
              <w:t>Tự cập nhật qua trigger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DB2777"/>
          </w:tcPr>
          <w:p>
            <w:r>
              <w:rPr>
                <w:b/>
                <w:color w:val="FFFFFF"/>
                <w:sz w:val="22"/>
              </w:rPr>
              <w:t xml:space="preserve">  📋  CHAT_SESSIONS</w:t>
            </w:r>
          </w:p>
        </w:tc>
      </w:tr>
    </w:tbl>
    <w:p>
      <w:r>
        <w:rPr>
          <w:i/>
          <w:color w:val="64748B"/>
          <w:sz w:val="18"/>
        </w:rPr>
        <w:t xml:space="preserve">   Phiên trò chuyện với AI chatbot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Cột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Kiểu dữ liệu</w:t>
            </w:r>
          </w:p>
        </w:tc>
        <w:tc>
          <w:tcPr>
            <w:tcW w:type="dxa" w:w="141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4819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color w:val="DC2626"/>
                <w:sz w:val="18"/>
              </w:rPr>
              <w:t>id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59669"/>
                <w:sz w:val="18"/>
              </w:rPr>
              <w:t>UUID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/>
                <w:color w:val="DC2626"/>
                <w:sz w:val="18"/>
              </w:rPr>
              <w:t>PK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color w:val="475569"/>
                <w:sz w:val="18"/>
              </w:rPr>
              <w:t>Khóa chính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b/>
                <w:color w:val="2563EB"/>
                <w:sz w:val="18"/>
              </w:rPr>
              <w:t>user_id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color w:val="059669"/>
                <w:sz w:val="18"/>
              </w:rPr>
              <w:t>UUID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b/>
                <w:color w:val="2563EB"/>
                <w:sz w:val="18"/>
              </w:rPr>
              <w:t>FK</w:t>
            </w:r>
          </w:p>
        </w:tc>
        <w:tc>
          <w:tcPr>
            <w:tcW w:type="dxa" w:w="4819"/>
            <w:shd w:val="clear" w:color="auto" w:fill="F8FAFC"/>
          </w:tcPr>
          <w:p>
            <w:r>
              <w:rPr>
                <w:color w:val="475569"/>
                <w:sz w:val="18"/>
              </w:rPr>
              <w:t>Tham chiếu users.id (nullable — guest OK)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sz w:val="18"/>
              </w:rPr>
              <w:t>guest_session_id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59669"/>
                <w:sz w:val="18"/>
              </w:rPr>
              <w:t>UUID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color w:val="475569"/>
                <w:sz w:val="18"/>
              </w:rPr>
              <w:t>ID phiên khách (không đăng nhập)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color w:val="059669"/>
                <w:sz w:val="18"/>
              </w:rPr>
              <w:t>VARCHAR(255)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8FAFC"/>
          </w:tcPr>
          <w:p>
            <w:r>
              <w:rPr>
                <w:color w:val="475569"/>
                <w:sz w:val="18"/>
              </w:rPr>
              <w:t>Tiêu đề phiên chat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sz w:val="18"/>
              </w:rPr>
              <w:t>created_at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59669"/>
                <w:sz w:val="18"/>
              </w:rPr>
              <w:t>TIMESTAMPTZ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color w:val="475569"/>
                <w:sz w:val="18"/>
              </w:rPr>
              <w:t>Thời điểm tạo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b/>
                <w:sz w:val="18"/>
              </w:rPr>
              <w:t>updated_at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color w:val="059669"/>
                <w:sz w:val="18"/>
              </w:rPr>
              <w:t>TIMESTAMPTZ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8FAFC"/>
          </w:tcPr>
          <w:p>
            <w:r>
              <w:rPr>
                <w:color w:val="475569"/>
                <w:sz w:val="18"/>
              </w:rPr>
              <w:t>Tự cập nhật qua trigger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BE185D"/>
          </w:tcPr>
          <w:p>
            <w:r>
              <w:rPr>
                <w:b/>
                <w:color w:val="FFFFFF"/>
                <w:sz w:val="22"/>
              </w:rPr>
              <w:t xml:space="preserve">  📋  CHAT_MESSAGES</w:t>
            </w:r>
          </w:p>
        </w:tc>
      </w:tr>
    </w:tbl>
    <w:p>
      <w:r>
        <w:rPr>
          <w:i/>
          <w:color w:val="64748B"/>
          <w:sz w:val="18"/>
        </w:rPr>
        <w:t xml:space="preserve">   Tin nhắn trong phiên trò chuyện AI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Cột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Kiểu dữ liệu</w:t>
            </w:r>
          </w:p>
        </w:tc>
        <w:tc>
          <w:tcPr>
            <w:tcW w:type="dxa" w:w="141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4819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color w:val="DC2626"/>
                <w:sz w:val="18"/>
              </w:rPr>
              <w:t>id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59669"/>
                <w:sz w:val="18"/>
              </w:rPr>
              <w:t>UUID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/>
                <w:color w:val="DC2626"/>
                <w:sz w:val="18"/>
              </w:rPr>
              <w:t>PK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color w:val="475569"/>
                <w:sz w:val="18"/>
              </w:rPr>
              <w:t>Khóa chính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b/>
                <w:color w:val="2563EB"/>
                <w:sz w:val="18"/>
              </w:rPr>
              <w:t>session_id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color w:val="059669"/>
                <w:sz w:val="18"/>
              </w:rPr>
              <w:t>UUID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b/>
                <w:color w:val="2563EB"/>
                <w:sz w:val="18"/>
              </w:rPr>
              <w:t>FK</w:t>
            </w:r>
          </w:p>
        </w:tc>
        <w:tc>
          <w:tcPr>
            <w:tcW w:type="dxa" w:w="4819"/>
            <w:shd w:val="clear" w:color="auto" w:fill="F8FAFC"/>
          </w:tcPr>
          <w:p>
            <w:r>
              <w:rPr>
                <w:color w:val="475569"/>
                <w:sz w:val="18"/>
              </w:rPr>
              <w:t>Tham chiếu chat_sessions.id → CASCADE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sz w:val="18"/>
              </w:rPr>
              <w:t>sender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59669"/>
                <w:sz w:val="18"/>
              </w:rPr>
              <w:t>VARCHAR(10)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color w:val="475569"/>
                <w:sz w:val="18"/>
              </w:rPr>
              <w:t>user | ai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b/>
                <w:sz w:val="18"/>
              </w:rPr>
              <w:t>message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color w:val="059669"/>
                <w:sz w:val="18"/>
              </w:rPr>
              <w:t>TEXT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8FAFC"/>
          </w:tcPr>
          <w:p>
            <w:r>
              <w:rPr>
                <w:color w:val="475569"/>
                <w:sz w:val="18"/>
              </w:rPr>
              <w:t>Nội dung tin nhắn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sz w:val="18"/>
              </w:rPr>
              <w:t>created_at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59669"/>
                <w:sz w:val="18"/>
              </w:rPr>
              <w:t>TIMESTAMPTZ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color w:val="475569"/>
                <w:sz w:val="18"/>
              </w:rPr>
              <w:t>Thời điểm gửi</w:t>
            </w:r>
          </w:p>
        </w:tc>
      </w:tr>
    </w:tbl>
    <w:p/>
    <w:p>
      <w:pPr>
        <w:pStyle w:val="Heading1"/>
        <w:jc w:val="left"/>
      </w:pPr>
      <w:r>
        <w:rPr>
          <w:color w:val="0F172A"/>
        </w:rPr>
        <w:t>3. Các Mối Quan Hệ (Relationships)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color="auto" w:fill="3341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Quan hệ</w:t>
            </w:r>
          </w:p>
        </w:tc>
        <w:tc>
          <w:tcPr>
            <w:tcW w:type="dxa" w:w="2551"/>
            <w:shd w:val="clear" w:color="auto" w:fill="3341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Loại</w:t>
            </w:r>
          </w:p>
        </w:tc>
        <w:tc>
          <w:tcPr>
            <w:tcW w:type="dxa" w:w="2551"/>
            <w:shd w:val="clear" w:color="auto" w:fill="3341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Referential Action</w:t>
            </w:r>
          </w:p>
        </w:tc>
        <w:tc>
          <w:tcPr>
            <w:tcW w:type="dxa" w:w="2551"/>
            <w:shd w:val="clear" w:color="auto" w:fill="3341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sz w:val="18"/>
              </w:rPr>
              <w:t>users → refresh_tokens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7C3AED"/>
                <w:sz w:val="18"/>
              </w:rPr>
              <w:t>1 → 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8"/>
              </w:rPr>
              <w:t>ON DELETE CASCADE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8"/>
              </w:rPr>
              <w:t>Xoá user → xoá toàn bộ token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b/>
                <w:sz w:val="18"/>
              </w:rPr>
              <w:t>users → password_reset_tokens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b/>
                <w:color w:val="7C3AED"/>
                <w:sz w:val="18"/>
              </w:rPr>
              <w:t>1 → 1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b w:val="0"/>
                <w:sz w:val="18"/>
              </w:rPr>
              <w:t>ON DELETE CASCADE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b w:val="0"/>
                <w:sz w:val="18"/>
              </w:rPr>
              <w:t>Mỗi user tối đa 1 reset token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sz w:val="18"/>
              </w:rPr>
              <w:t>users → orders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7C3AED"/>
                <w:sz w:val="18"/>
              </w:rPr>
              <w:t>1 → 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8"/>
              </w:rPr>
              <w:t>ON DELETE RESTRICT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8"/>
              </w:rPr>
              <w:t>Xoá user → lỗi nếu còn đơn hàng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b/>
                <w:sz w:val="18"/>
              </w:rPr>
              <w:t>users → cart_items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b/>
                <w:color w:val="7C3AED"/>
                <w:sz w:val="18"/>
              </w:rPr>
              <w:t>1 → N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b w:val="0"/>
                <w:sz w:val="18"/>
              </w:rPr>
              <w:t>ON DELETE CASCADE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b w:val="0"/>
                <w:sz w:val="18"/>
              </w:rPr>
              <w:t>Xoá user → xoá toàn bộ giỏ hàng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sz w:val="18"/>
              </w:rPr>
              <w:t>users → chat_sessions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7C3AED"/>
                <w:sz w:val="18"/>
              </w:rPr>
              <w:t>1 → 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8"/>
              </w:rPr>
              <w:t>nullable FK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8"/>
              </w:rPr>
              <w:t>Nullable — guest không cần tài khoản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b/>
                <w:sz w:val="18"/>
              </w:rPr>
              <w:t>categories → products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b/>
                <w:color w:val="7C3AED"/>
                <w:sz w:val="18"/>
              </w:rPr>
              <w:t>1 → N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b w:val="0"/>
                <w:sz w:val="18"/>
              </w:rPr>
              <w:t>ON DELETE RESTRICT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b w:val="0"/>
                <w:sz w:val="18"/>
              </w:rPr>
              <w:t>Xoá category → lỗi nếu còn sản phẩm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sz w:val="18"/>
              </w:rPr>
              <w:t>products → order_items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7C3AED"/>
                <w:sz w:val="18"/>
              </w:rPr>
              <w:t>1 → 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8"/>
              </w:rPr>
              <w:t>ON DELETE RESTRICT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8"/>
              </w:rPr>
              <w:t>Xoá product → lỗi nếu đã có trong đơn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b/>
                <w:sz w:val="18"/>
              </w:rPr>
              <w:t>products → cart_items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b/>
                <w:color w:val="7C3AED"/>
                <w:sz w:val="18"/>
              </w:rPr>
              <w:t>1 → N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b w:val="0"/>
                <w:sz w:val="18"/>
              </w:rPr>
              <w:t>ON DELETE CASCADE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b w:val="0"/>
                <w:sz w:val="18"/>
              </w:rPr>
              <w:t>Xoá product → xoá khỏi giỏ hàng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sz w:val="18"/>
              </w:rPr>
              <w:t>orders → order_items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7C3AED"/>
                <w:sz w:val="18"/>
              </w:rPr>
              <w:t>1 → 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8"/>
              </w:rPr>
              <w:t>ON DELETE CASCADE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8"/>
              </w:rPr>
              <w:t>Xoá order → xoá toàn bộ chi tiết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b/>
                <w:sz w:val="18"/>
              </w:rPr>
              <w:t>chat_sessions → chat_messages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b/>
                <w:color w:val="7C3AED"/>
                <w:sz w:val="18"/>
              </w:rPr>
              <w:t>1 → N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b w:val="0"/>
                <w:sz w:val="18"/>
              </w:rPr>
              <w:t>ON DELETE CASCADE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b w:val="0"/>
                <w:sz w:val="18"/>
              </w:rPr>
              <w:t>Xoá phiên → xoá toàn bộ tin nhắn</w:t>
            </w:r>
          </w:p>
        </w:tc>
      </w:tr>
    </w:tbl>
    <w:p/>
    <w:p>
      <w:pPr>
        <w:pStyle w:val="Heading1"/>
        <w:jc w:val="left"/>
      </w:pPr>
      <w:r>
        <w:rPr>
          <w:color w:val="0F172A"/>
        </w:rPr>
        <w:t>4. ENUM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3341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ENUM Name</w:t>
            </w:r>
          </w:p>
        </w:tc>
        <w:tc>
          <w:tcPr>
            <w:tcW w:type="dxa" w:w="3402"/>
            <w:shd w:val="clear" w:color="auto" w:fill="3341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Dùng ở cột</w:t>
            </w:r>
          </w:p>
        </w:tc>
        <w:tc>
          <w:tcPr>
            <w:tcW w:type="dxa" w:w="3402"/>
            <w:shd w:val="clear" w:color="auto" w:fill="3341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Các giá trị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b/>
                <w:sz w:val="18"/>
              </w:rPr>
              <w:t>user_role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8"/>
              </w:rPr>
              <w:t>users.role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color w:val="059669"/>
                <w:sz w:val="18"/>
              </w:rPr>
              <w:t>user, admin</w:t>
            </w:r>
          </w:p>
        </w:tc>
      </w:tr>
      <w:tr>
        <w:tc>
          <w:tcPr>
            <w:tcW w:type="dxa" w:w="3402"/>
            <w:shd w:val="clear" w:color="auto" w:fill="F8FAFC"/>
          </w:tcPr>
          <w:p>
            <w:r>
              <w:rPr>
                <w:b/>
                <w:sz w:val="18"/>
              </w:rPr>
              <w:t>user_status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b w:val="0"/>
                <w:sz w:val="18"/>
              </w:rPr>
              <w:t>users.status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b w:val="0"/>
                <w:color w:val="059669"/>
                <w:sz w:val="18"/>
              </w:rPr>
              <w:t>active, locked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b/>
                <w:sz w:val="18"/>
              </w:rPr>
              <w:t>order_status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8"/>
              </w:rPr>
              <w:t>orders.status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color w:val="059669"/>
                <w:sz w:val="18"/>
              </w:rPr>
              <w:t>pending, shipping, completed, cancelled</w:t>
            </w:r>
          </w:p>
        </w:tc>
      </w:tr>
      <w:tr>
        <w:tc>
          <w:tcPr>
            <w:tcW w:type="dxa" w:w="3402"/>
            <w:shd w:val="clear" w:color="auto" w:fill="F8FAFC"/>
          </w:tcPr>
          <w:p>
            <w:r>
              <w:rPr>
                <w:b/>
                <w:sz w:val="18"/>
              </w:rPr>
              <w:t>payment_method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b w:val="0"/>
                <w:sz w:val="18"/>
              </w:rPr>
              <w:t>orders.payment_method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b w:val="0"/>
                <w:color w:val="059669"/>
                <w:sz w:val="18"/>
              </w:rPr>
              <w:t>cod, transfer</w:t>
            </w:r>
          </w:p>
        </w:tc>
      </w:tr>
    </w:tbl>
    <w:p/>
    <w:p>
      <w:pPr>
        <w:pStyle w:val="Heading1"/>
        <w:jc w:val="left"/>
      </w:pPr>
      <w:r>
        <w:rPr>
          <w:color w:val="0F172A"/>
        </w:rPr>
        <w:t>5. Triggers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color="auto" w:fill="3341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2551"/>
            <w:shd w:val="clear" w:color="auto" w:fill="3341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Sự kiện</w:t>
            </w:r>
          </w:p>
        </w:tc>
        <w:tc>
          <w:tcPr>
            <w:tcW w:type="dxa" w:w="2551"/>
            <w:shd w:val="clear" w:color="auto" w:fill="3341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Bảng</w:t>
            </w:r>
          </w:p>
        </w:tc>
        <w:tc>
          <w:tcPr>
            <w:tcW w:type="dxa" w:w="2551"/>
            <w:shd w:val="clear" w:color="auto" w:fill="3341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Hành động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sz w:val="18"/>
              </w:rPr>
              <w:t>trg_*_updated_at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color w:val="DC2626"/>
                <w:sz w:val="18"/>
              </w:rPr>
              <w:t>BEFORE UPDATE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8"/>
              </w:rPr>
              <w:t>users, categories, products, orders, cart_items, chat_sessions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8"/>
              </w:rPr>
              <w:t>Tự cập nhật updated_at = NOW()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b/>
                <w:sz w:val="18"/>
              </w:rPr>
              <w:t>trg_order_items_decrease_stock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b w:val="0"/>
                <w:color w:val="DC2626"/>
                <w:sz w:val="18"/>
              </w:rPr>
              <w:t>AFTER INSERT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b w:val="0"/>
                <w:sz w:val="18"/>
              </w:rPr>
              <w:t>order_items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b w:val="0"/>
                <w:sz w:val="18"/>
              </w:rPr>
              <w:t>Giảm products.stock theo quantity đặt hàng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sz w:val="18"/>
              </w:rPr>
              <w:t>trg_orders_manage_stock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color w:val="DC2626"/>
                <w:sz w:val="18"/>
              </w:rPr>
              <w:t>BEFORE UPDATE (status)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8"/>
              </w:rPr>
              <w:t>orders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8"/>
              </w:rPr>
              <w:t>Hoàn kho khi → cancelled; chặn đảo ngược từ cancelled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b/>
                <w:sz w:val="18"/>
              </w:rPr>
              <w:t>trg_orders_restore_stock_on_delete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b w:val="0"/>
                <w:color w:val="DC2626"/>
                <w:sz w:val="18"/>
              </w:rPr>
              <w:t>BEFORE DELETE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b w:val="0"/>
                <w:sz w:val="18"/>
              </w:rPr>
              <w:t>orders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b w:val="0"/>
                <w:sz w:val="18"/>
              </w:rPr>
              <w:t>Hoàn kho khi xoá đơn chưa huỷ</w:t>
            </w:r>
          </w:p>
        </w:tc>
      </w:tr>
    </w:tbl>
    <w:p/>
    <w:p>
      <w:pPr>
        <w:pStyle w:val="Heading1"/>
        <w:jc w:val="left"/>
      </w:pPr>
      <w:r>
        <w:rPr>
          <w:color w:val="0F172A"/>
        </w:rPr>
        <w:t>6. Stored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val="clear" w:color="auto" w:fill="3341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Hàm</w:t>
            </w:r>
          </w:p>
        </w:tc>
        <w:tc>
          <w:tcPr>
            <w:tcW w:type="dxa" w:w="5103"/>
            <w:shd w:val="clear" w:color="auto" w:fill="3341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Mục đích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b/>
                <w:color w:val="7C3AED"/>
                <w:sz w:val="18"/>
              </w:rPr>
              <w:t>add_to_cart_atomic()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Thêm/cập nhật giỏ hàng atomic — kiểm tra tồn kho &amp; trạng thái sản phẩm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b/>
                <w:color w:val="7C3AED"/>
                <w:sz w:val="18"/>
              </w:rPr>
              <w:t>sync_cart_bulk()</w:t>
            </w:r>
          </w:p>
        </w:tc>
        <w:tc>
          <w:tcPr>
            <w:tcW w:type="dxa" w:w="7370"/>
            <w:shd w:val="clear" w:color="auto" w:fill="F8FAFC"/>
          </w:tcPr>
          <w:p>
            <w:r>
              <w:rPr>
                <w:sz w:val="18"/>
              </w:rPr>
              <w:t>Đồng bộ giỏ hàng guest → server khi đăng nhập (JSONB input)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b/>
                <w:color w:val="7C3AED"/>
                <w:sz w:val="18"/>
              </w:rPr>
              <w:t>create_order_transaction()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Tạo đơn hàng atomic: validate → insert orders → insert items → clear cart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b/>
                <w:color w:val="7C3AED"/>
                <w:sz w:val="18"/>
              </w:rPr>
              <w:t>get_revenue_sum()</w:t>
            </w:r>
          </w:p>
        </w:tc>
        <w:tc>
          <w:tcPr>
            <w:tcW w:type="dxa" w:w="7370"/>
            <w:shd w:val="clear" w:color="auto" w:fill="F8FAFC"/>
          </w:tcPr>
          <w:p>
            <w:r>
              <w:rPr>
                <w:sz w:val="18"/>
              </w:rPr>
              <w:t>Tổng doanh thu đơn completed trong khoảng thời gian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b/>
                <w:color w:val="7C3AED"/>
                <w:sz w:val="18"/>
              </w:rPr>
              <w:t>get_top_products()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Danh sách sản phẩm bán chạy nhất (sort by quantity/revenue)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b/>
                <w:color w:val="7C3AED"/>
                <w:sz w:val="18"/>
              </w:rPr>
              <w:t>get_top_products_summary()</w:t>
            </w:r>
          </w:p>
        </w:tc>
        <w:tc>
          <w:tcPr>
            <w:tcW w:type="dxa" w:w="7370"/>
            <w:shd w:val="clear" w:color="auto" w:fill="F8FAFC"/>
          </w:tcPr>
          <w:p>
            <w:r>
              <w:rPr>
                <w:sz w:val="18"/>
              </w:rPr>
              <w:t>Tổng hợp số liệu top sản phẩm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b/>
                <w:color w:val="7C3AED"/>
                <w:sz w:val="18"/>
              </w:rPr>
              <w:t>get_revenue_stats()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Thống kê doanh thu &amp; đơn hàng theo ngày hoặc tháng</w:t>
            </w:r>
          </w:p>
        </w:tc>
      </w:tr>
    </w:tbl>
    <w:p/>
    <w:p>
      <w:pPr>
        <w:jc w:val="center"/>
      </w:pPr>
      <w:r>
        <w:rPr>
          <w:color w:val="94A3B8"/>
          <w:sz w:val="16"/>
        </w:rPr>
        <w:t>📄  Tài liệu được tạo tự động từ schema.sql  •  Website Bán Văn Phòng Phẩm Trực Tuyến  •  PostgreSQL / Supabase</w:t>
      </w:r>
    </w:p>
    <w:sectPr w:rsidR="00FC693F" w:rsidRPr="0006063C" w:rsidSect="00034616"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